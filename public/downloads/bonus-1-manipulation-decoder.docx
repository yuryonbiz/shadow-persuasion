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cover-bonus-1.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0" w:footer="0" w:gutter="0"/>
          <w:cols w:space="720"/>
          <w:docGrid w:linePitch="360"/>
        </w:sectPr>
      </w:pPr>
    </w:p>
    <w:p>
      <w:pPr>
        <w:spacing w:before="240" w:after="480"/>
        <w:jc w:val="center"/>
      </w:pPr>
      <w:r>
        <w:rPr>
          <w:rFonts w:ascii="Georgia" w:hAnsi="Georgia"/>
          <w:b/>
          <w:color w:val="1A1A1A"/>
          <w:sz w:val="40"/>
        </w:rPr>
        <w:t>HOW TO USE THIS GUIDE</w:t>
      </w:r>
    </w:p>
    <w:p>
      <w:pPr>
        <w:spacing w:line="336" w:lineRule="auto" w:after="200"/>
        <w:ind w:firstLine="288"/>
        <w:jc w:val="both"/>
      </w:pPr>
      <w:r>
        <w:rPr>
          <w:rFonts w:ascii="Georgia" w:hAnsi="Georgia"/>
          <w:color w:val="1A1A1A"/>
          <w:sz w:val="22"/>
        </w:rPr>
        <w:t>The fifty tactics in this guide are the most common forms of manipulation you will encounter in adult life. At work, in relationships, from family members, from vendors, and occasionally from your own internal narrator.</w:t>
      </w:r>
    </w:p>
    <w:p>
      <w:pPr>
        <w:spacing w:line="336" w:lineRule="auto" w:after="200"/>
        <w:ind w:firstLine="288"/>
        <w:jc w:val="both"/>
      </w:pPr>
      <w:r>
        <w:rPr>
          <w:rFonts w:ascii="Georgia" w:hAnsi="Georgia"/>
          <w:color w:val="1A1A1A"/>
          <w:sz w:val="22"/>
        </w:rPr>
        <w:t>Each tactic is laid out in four lines: the name, the typical phrase or behavior you will hear, the red flag that tells you this is the tactic being used on you, and the counter-move that disarms it.</w:t>
      </w:r>
    </w:p>
    <w:p>
      <w:pPr>
        <w:spacing w:line="336" w:lineRule="auto" w:after="200"/>
        <w:ind w:firstLine="288"/>
        <w:jc w:val="both"/>
      </w:pPr>
      <w:r>
        <w:rPr>
          <w:rFonts w:ascii="Georgia" w:hAnsi="Georgia"/>
          <w:color w:val="1A1A1A"/>
          <w:sz w:val="22"/>
        </w:rPr>
        <w:t>This is a defensive tool. The goal is not to learn these tactics so you can deploy them. The goal is to recognize them in real time, which shrinks their power from whatever they were before down to almost zero.</w:t>
      </w:r>
    </w:p>
    <w:p>
      <w:pPr>
        <w:spacing w:line="336" w:lineRule="auto" w:after="200"/>
        <w:ind w:firstLine="288"/>
        <w:jc w:val="both"/>
      </w:pPr>
      <w:r>
        <w:rPr>
          <w:rFonts w:ascii="Georgia" w:hAnsi="Georgia"/>
          <w:color w:val="1A1A1A"/>
          <w:sz w:val="22"/>
        </w:rPr>
        <w:t>Screenshot any page. Keep it on your phone. When something feels wrong in a conversation, pull up this guide and find the row that matches. Most of the time, just naming what is happening to you in private is enough to change your behavior in the next thirty seconds, which changes the dynamic.</w:t>
      </w:r>
    </w:p>
    <w:p>
      <w:pPr>
        <w:spacing w:line="336" w:lineRule="auto" w:after="200"/>
        <w:ind w:firstLine="288"/>
        <w:jc w:val="both"/>
      </w:pPr>
      <w:r>
        <w:rPr>
          <w:rFonts w:ascii="Georgia" w:hAnsi="Georgia"/>
          <w:color w:val="1A1A1A"/>
          <w:sz w:val="22"/>
        </w:rPr>
        <w:t>The tactics are grouped into five categories. Skim all five on your first read. Come back to specific ones when you need them.</w:t>
      </w:r>
    </w:p>
    <w:p>
      <w:pPr>
        <w:pageBreakBefore/>
        <w:spacing w:before="360" w:after="120"/>
        <w:jc w:val="center"/>
      </w:pPr>
      <w:r>
        <w:rPr>
          <w:rFonts w:ascii="Georgia" w:hAnsi="Georgia"/>
          <w:b/>
          <w:color w:val="1A1A1A"/>
          <w:sz w:val="36"/>
        </w:rPr>
        <w:t>EMOTIONAL MANIPULATION</w:t>
      </w:r>
    </w:p>
    <w:p>
      <w:pPr>
        <w:spacing w:after="360"/>
        <w:jc w:val="center"/>
      </w:pPr>
      <w:r>
        <w:rPr>
          <w:rFonts w:ascii="Georgia" w:hAnsi="Georgia"/>
          <w:color w:val="D4A017"/>
          <w:sz w:val="20"/>
        </w:rPr>
        <w:t>______________________________</w:t>
      </w:r>
    </w:p>
    <w:p>
      <w:pPr>
        <w:keepNext/>
        <w:spacing w:before="200" w:after="60"/>
      </w:pPr>
      <w:r>
        <w:rPr>
          <w:rFonts w:ascii="Georgia" w:hAnsi="Georgia"/>
          <w:b/>
          <w:color w:val="1A1A1A"/>
          <w:sz w:val="24"/>
        </w:rPr>
        <w:t>01. GASLIGHTING</w:t>
      </w:r>
    </w:p>
    <w:p>
      <w:pPr>
        <w:keepNext/>
        <w:spacing w:after="40"/>
        <w:ind w:left="288"/>
      </w:pPr>
      <w:r>
        <w:rPr>
          <w:rFonts w:ascii="Georgia" w:hAnsi="Georgia"/>
          <w:b/>
          <w:color w:val="6B5B3E"/>
          <w:sz w:val="18"/>
        </w:rPr>
        <w:t xml:space="preserve">You'll hear:  </w:t>
      </w:r>
      <w:r>
        <w:rPr>
          <w:rFonts w:ascii="Georgia" w:hAnsi="Georgia"/>
          <w:i/>
          <w:color w:val="1A1A1A"/>
          <w:sz w:val="20"/>
        </w:rPr>
        <w:t>"That never happened. You're imagining things."</w:t>
      </w:r>
    </w:p>
    <w:p>
      <w:pPr>
        <w:keepNext/>
        <w:spacing w:after="40"/>
        <w:ind w:left="288"/>
      </w:pPr>
      <w:r>
        <w:rPr>
          <w:rFonts w:ascii="Georgia" w:hAnsi="Georgia"/>
          <w:b/>
          <w:color w:val="8B3D3D"/>
          <w:sz w:val="18"/>
        </w:rPr>
        <w:t xml:space="preserve">Red flag:  </w:t>
      </w:r>
      <w:r>
        <w:rPr>
          <w:rFonts w:ascii="Georgia" w:hAnsi="Georgia"/>
          <w:color w:val="1A1A1A"/>
          <w:sz w:val="20"/>
        </w:rPr>
        <w:t>Your specific memories of events keep getting questioned or denied.</w:t>
      </w:r>
    </w:p>
    <w:p>
      <w:pPr>
        <w:spacing w:after="120"/>
        <w:ind w:left="288"/>
      </w:pPr>
      <w:r>
        <w:rPr>
          <w:rFonts w:ascii="Georgia" w:hAnsi="Georgia"/>
          <w:b/>
          <w:color w:val="D4A017"/>
          <w:sz w:val="18"/>
        </w:rPr>
        <w:t xml:space="preserve">Counter:  </w:t>
      </w:r>
      <w:r>
        <w:rPr>
          <w:rFonts w:ascii="Georgia" w:hAnsi="Georgia"/>
          <w:color w:val="1A1A1A"/>
          <w:sz w:val="20"/>
        </w:rPr>
        <w:t>Document dates, screenshots, messages. Trust your records, not their retelling.</w:t>
      </w:r>
    </w:p>
    <w:p>
      <w:pPr>
        <w:keepNext/>
        <w:spacing w:before="200" w:after="60"/>
      </w:pPr>
      <w:r>
        <w:rPr>
          <w:rFonts w:ascii="Georgia" w:hAnsi="Georgia"/>
          <w:b/>
          <w:color w:val="1A1A1A"/>
          <w:sz w:val="24"/>
        </w:rPr>
        <w:t>02. DARVO (DENY, ATTACK, REVERSE VICTIM/OFFENDER)</w:t>
      </w:r>
    </w:p>
    <w:p>
      <w:pPr>
        <w:keepNext/>
        <w:spacing w:after="40"/>
        <w:ind w:left="288"/>
      </w:pPr>
      <w:r>
        <w:rPr>
          <w:rFonts w:ascii="Georgia" w:hAnsi="Georgia"/>
          <w:b/>
          <w:color w:val="6B5B3E"/>
          <w:sz w:val="18"/>
        </w:rPr>
        <w:t xml:space="preserve">You'll hear:  </w:t>
      </w:r>
      <w:r>
        <w:rPr>
          <w:rFonts w:ascii="Georgia" w:hAnsi="Georgia"/>
          <w:i/>
          <w:color w:val="1A1A1A"/>
          <w:sz w:val="20"/>
        </w:rPr>
        <w:t>"How dare you accuse me of that. You're the one who hurt me."</w:t>
      </w:r>
    </w:p>
    <w:p>
      <w:pPr>
        <w:keepNext/>
        <w:spacing w:after="40"/>
        <w:ind w:left="288"/>
      </w:pPr>
      <w:r>
        <w:rPr>
          <w:rFonts w:ascii="Georgia" w:hAnsi="Georgia"/>
          <w:b/>
          <w:color w:val="8B3D3D"/>
          <w:sz w:val="18"/>
        </w:rPr>
        <w:t xml:space="preserve">Red flag:  </w:t>
      </w:r>
      <w:r>
        <w:rPr>
          <w:rFonts w:ascii="Georgia" w:hAnsi="Georgia"/>
          <w:color w:val="1A1A1A"/>
          <w:sz w:val="20"/>
        </w:rPr>
        <w:t>When you raise a concern, they immediately become the victim.</w:t>
      </w:r>
    </w:p>
    <w:p>
      <w:pPr>
        <w:spacing w:after="120"/>
        <w:ind w:left="288"/>
      </w:pPr>
      <w:r>
        <w:rPr>
          <w:rFonts w:ascii="Georgia" w:hAnsi="Georgia"/>
          <w:b/>
          <w:color w:val="D4A017"/>
          <w:sz w:val="18"/>
        </w:rPr>
        <w:t xml:space="preserve">Counter:  </w:t>
      </w:r>
      <w:r>
        <w:rPr>
          <w:rFonts w:ascii="Georgia" w:hAnsi="Georgia"/>
          <w:color w:val="1A1A1A"/>
          <w:sz w:val="20"/>
        </w:rPr>
        <w:t>"We can talk about both. First let's finish the one I raised."</w:t>
      </w:r>
    </w:p>
    <w:p>
      <w:pPr>
        <w:keepNext/>
        <w:spacing w:before="200" w:after="60"/>
      </w:pPr>
      <w:r>
        <w:rPr>
          <w:rFonts w:ascii="Georgia" w:hAnsi="Georgia"/>
          <w:b/>
          <w:color w:val="1A1A1A"/>
          <w:sz w:val="24"/>
        </w:rPr>
        <w:t>03. LOVE BOMBING</w:t>
      </w:r>
    </w:p>
    <w:p>
      <w:pPr>
        <w:keepNext/>
        <w:spacing w:after="40"/>
        <w:ind w:left="288"/>
      </w:pPr>
      <w:r>
        <w:rPr>
          <w:rFonts w:ascii="Georgia" w:hAnsi="Georgia"/>
          <w:b/>
          <w:color w:val="6B5B3E"/>
          <w:sz w:val="18"/>
        </w:rPr>
        <w:t xml:space="preserve">You'll hear:  </w:t>
      </w:r>
      <w:r>
        <w:rPr>
          <w:rFonts w:ascii="Georgia" w:hAnsi="Georgia"/>
          <w:i/>
          <w:color w:val="1A1A1A"/>
          <w:sz w:val="20"/>
        </w:rPr>
        <w:t>"You're the most amazing person I've ever met. Nobody else gets me like you do."</w:t>
      </w:r>
    </w:p>
    <w:p>
      <w:pPr>
        <w:keepNext/>
        <w:spacing w:after="40"/>
        <w:ind w:left="288"/>
      </w:pPr>
      <w:r>
        <w:rPr>
          <w:rFonts w:ascii="Georgia" w:hAnsi="Georgia"/>
          <w:b/>
          <w:color w:val="8B3D3D"/>
          <w:sz w:val="18"/>
        </w:rPr>
        <w:t xml:space="preserve">Red flag:  </w:t>
      </w:r>
      <w:r>
        <w:rPr>
          <w:rFonts w:ascii="Georgia" w:hAnsi="Georgia"/>
          <w:color w:val="1A1A1A"/>
          <w:sz w:val="20"/>
        </w:rPr>
        <w:t>Intensity too fast. Idealization before they actually know you.</w:t>
      </w:r>
    </w:p>
    <w:p>
      <w:pPr>
        <w:spacing w:after="120"/>
        <w:ind w:left="288"/>
      </w:pPr>
      <w:r>
        <w:rPr>
          <w:rFonts w:ascii="Georgia" w:hAnsi="Georgia"/>
          <w:b/>
          <w:color w:val="D4A017"/>
          <w:sz w:val="18"/>
        </w:rPr>
        <w:t xml:space="preserve">Counter:  </w:t>
      </w:r>
      <w:r>
        <w:rPr>
          <w:rFonts w:ascii="Georgia" w:hAnsi="Georgia"/>
          <w:color w:val="1A1A1A"/>
          <w:sz w:val="20"/>
        </w:rPr>
        <w:t>Slow the pace. Watch what happens the first time you say no.</w:t>
      </w:r>
    </w:p>
    <w:p>
      <w:pPr>
        <w:keepNext/>
        <w:spacing w:before="200" w:after="60"/>
      </w:pPr>
      <w:r>
        <w:rPr>
          <w:rFonts w:ascii="Georgia" w:hAnsi="Georgia"/>
          <w:b/>
          <w:color w:val="1A1A1A"/>
          <w:sz w:val="24"/>
        </w:rPr>
        <w:t>04. GUILT TRIPPING</w:t>
      </w:r>
    </w:p>
    <w:p>
      <w:pPr>
        <w:keepNext/>
        <w:spacing w:after="40"/>
        <w:ind w:left="288"/>
      </w:pPr>
      <w:r>
        <w:rPr>
          <w:rFonts w:ascii="Georgia" w:hAnsi="Georgia"/>
          <w:b/>
          <w:color w:val="6B5B3E"/>
          <w:sz w:val="18"/>
        </w:rPr>
        <w:t xml:space="preserve">You'll hear:  </w:t>
      </w:r>
      <w:r>
        <w:rPr>
          <w:rFonts w:ascii="Georgia" w:hAnsi="Georgia"/>
          <w:i/>
          <w:color w:val="1A1A1A"/>
          <w:sz w:val="20"/>
        </w:rPr>
        <w:t>"After everything I've done for you, you can't even do this one thing?"</w:t>
      </w:r>
    </w:p>
    <w:p>
      <w:pPr>
        <w:keepNext/>
        <w:spacing w:after="40"/>
        <w:ind w:left="288"/>
      </w:pPr>
      <w:r>
        <w:rPr>
          <w:rFonts w:ascii="Georgia" w:hAnsi="Georgia"/>
          <w:b/>
          <w:color w:val="8B3D3D"/>
          <w:sz w:val="18"/>
        </w:rPr>
        <w:t xml:space="preserve">Red flag:  </w:t>
      </w:r>
      <w:r>
        <w:rPr>
          <w:rFonts w:ascii="Georgia" w:hAnsi="Georgia"/>
          <w:color w:val="1A1A1A"/>
          <w:sz w:val="20"/>
        </w:rPr>
        <w:t>Past favors weaponized to compel present compliance.</w:t>
      </w:r>
    </w:p>
    <w:p>
      <w:pPr>
        <w:spacing w:after="120"/>
        <w:ind w:left="288"/>
      </w:pPr>
      <w:r>
        <w:rPr>
          <w:rFonts w:ascii="Georgia" w:hAnsi="Georgia"/>
          <w:b/>
          <w:color w:val="D4A017"/>
          <w:sz w:val="18"/>
        </w:rPr>
        <w:t xml:space="preserve">Counter:  </w:t>
      </w:r>
      <w:r>
        <w:rPr>
          <w:rFonts w:ascii="Georgia" w:hAnsi="Georgia"/>
          <w:color w:val="1A1A1A"/>
          <w:sz w:val="20"/>
        </w:rPr>
        <w:t>"I appreciate what you did. My answer is still no."</w:t>
      </w:r>
    </w:p>
    <w:p>
      <w:pPr>
        <w:keepNext/>
        <w:spacing w:before="200" w:after="60"/>
      </w:pPr>
      <w:r>
        <w:rPr>
          <w:rFonts w:ascii="Georgia" w:hAnsi="Georgia"/>
          <w:b/>
          <w:color w:val="1A1A1A"/>
          <w:sz w:val="24"/>
        </w:rPr>
        <w:t>05. SILENT TREATMENT</w:t>
      </w:r>
    </w:p>
    <w:p>
      <w:pPr>
        <w:keepNext/>
        <w:spacing w:after="40"/>
        <w:ind w:left="288"/>
      </w:pPr>
      <w:r>
        <w:rPr>
          <w:rFonts w:ascii="Georgia" w:hAnsi="Georgia"/>
          <w:b/>
          <w:color w:val="6B5B3E"/>
          <w:sz w:val="18"/>
        </w:rPr>
        <w:t xml:space="preserve">You'll hear:  </w:t>
      </w:r>
      <w:r>
        <w:rPr>
          <w:rFonts w:ascii="Georgia" w:hAnsi="Georgia"/>
          <w:i/>
          <w:color w:val="1A1A1A"/>
          <w:sz w:val="20"/>
        </w:rPr>
        <w:t>(prolonged refusal to engage after a disagreement)</w:t>
      </w:r>
    </w:p>
    <w:p>
      <w:pPr>
        <w:keepNext/>
        <w:spacing w:after="40"/>
        <w:ind w:left="288"/>
      </w:pPr>
      <w:r>
        <w:rPr>
          <w:rFonts w:ascii="Georgia" w:hAnsi="Georgia"/>
          <w:b/>
          <w:color w:val="8B3D3D"/>
          <w:sz w:val="18"/>
        </w:rPr>
        <w:t xml:space="preserve">Red flag:  </w:t>
      </w:r>
      <w:r>
        <w:rPr>
          <w:rFonts w:ascii="Georgia" w:hAnsi="Georgia"/>
          <w:color w:val="1A1A1A"/>
          <w:sz w:val="20"/>
        </w:rPr>
        <w:t>Sudden, complete withdrawal of communication as a punishment.</w:t>
      </w:r>
    </w:p>
    <w:p>
      <w:pPr>
        <w:spacing w:after="120"/>
        <w:ind w:left="288"/>
      </w:pPr>
      <w:r>
        <w:rPr>
          <w:rFonts w:ascii="Georgia" w:hAnsi="Georgia"/>
          <w:b/>
          <w:color w:val="D4A017"/>
          <w:sz w:val="18"/>
        </w:rPr>
        <w:t xml:space="preserve">Counter:  </w:t>
      </w:r>
      <w:r>
        <w:rPr>
          <w:rFonts w:ascii="Georgia" w:hAnsi="Georgia"/>
          <w:color w:val="1A1A1A"/>
          <w:sz w:val="20"/>
        </w:rPr>
        <w:t>Don't chase. State your position once. Continue your life.</w:t>
      </w:r>
    </w:p>
    <w:p>
      <w:pPr>
        <w:keepNext/>
        <w:spacing w:before="200" w:after="60"/>
      </w:pPr>
      <w:r>
        <w:rPr>
          <w:rFonts w:ascii="Georgia" w:hAnsi="Georgia"/>
          <w:b/>
          <w:color w:val="1A1A1A"/>
          <w:sz w:val="24"/>
        </w:rPr>
        <w:t>06. EMOTIONAL BLACKMAIL</w:t>
      </w:r>
    </w:p>
    <w:p>
      <w:pPr>
        <w:keepNext/>
        <w:spacing w:after="40"/>
        <w:ind w:left="288"/>
      </w:pPr>
      <w:r>
        <w:rPr>
          <w:rFonts w:ascii="Georgia" w:hAnsi="Georgia"/>
          <w:b/>
          <w:color w:val="6B5B3E"/>
          <w:sz w:val="18"/>
        </w:rPr>
        <w:t xml:space="preserve">You'll hear:  </w:t>
      </w:r>
      <w:r>
        <w:rPr>
          <w:rFonts w:ascii="Georgia" w:hAnsi="Georgia"/>
          <w:i/>
          <w:color w:val="1A1A1A"/>
          <w:sz w:val="20"/>
        </w:rPr>
        <w:t>"If you leave me, I don't know what I'll do."</w:t>
      </w:r>
    </w:p>
    <w:p>
      <w:pPr>
        <w:keepNext/>
        <w:spacing w:after="40"/>
        <w:ind w:left="288"/>
      </w:pPr>
      <w:r>
        <w:rPr>
          <w:rFonts w:ascii="Georgia" w:hAnsi="Georgia"/>
          <w:b/>
          <w:color w:val="8B3D3D"/>
          <w:sz w:val="18"/>
        </w:rPr>
        <w:t xml:space="preserve">Red flag:  </w:t>
      </w:r>
      <w:r>
        <w:rPr>
          <w:rFonts w:ascii="Georgia" w:hAnsi="Georgia"/>
          <w:color w:val="1A1A1A"/>
          <w:sz w:val="20"/>
        </w:rPr>
        <w:t>Threats of self-harm, crisis, or catastrophe tied to your choices.</w:t>
      </w:r>
    </w:p>
    <w:p>
      <w:pPr>
        <w:spacing w:after="120"/>
        <w:ind w:left="288"/>
      </w:pPr>
      <w:r>
        <w:rPr>
          <w:rFonts w:ascii="Georgia" w:hAnsi="Georgia"/>
          <w:b/>
          <w:color w:val="D4A017"/>
          <w:sz w:val="18"/>
        </w:rPr>
        <w:t xml:space="preserve">Counter:  </w:t>
      </w:r>
      <w:r>
        <w:rPr>
          <w:rFonts w:ascii="Georgia" w:hAnsi="Georgia"/>
          <w:color w:val="1A1A1A"/>
          <w:sz w:val="20"/>
        </w:rPr>
        <w:t>Call a professional if the threat is genuine. Don't be the crisis line.</w:t>
      </w:r>
    </w:p>
    <w:p>
      <w:pPr>
        <w:keepNext/>
        <w:spacing w:before="200" w:after="60"/>
      </w:pPr>
      <w:r>
        <w:rPr>
          <w:rFonts w:ascii="Georgia" w:hAnsi="Georgia"/>
          <w:b/>
          <w:color w:val="1A1A1A"/>
          <w:sz w:val="24"/>
        </w:rPr>
        <w:t>07. PLAYING VICTIM</w:t>
      </w:r>
    </w:p>
    <w:p>
      <w:pPr>
        <w:keepNext/>
        <w:spacing w:after="40"/>
        <w:ind w:left="288"/>
      </w:pPr>
      <w:r>
        <w:rPr>
          <w:rFonts w:ascii="Georgia" w:hAnsi="Georgia"/>
          <w:b/>
          <w:color w:val="6B5B3E"/>
          <w:sz w:val="18"/>
        </w:rPr>
        <w:t xml:space="preserve">You'll hear:  </w:t>
      </w:r>
      <w:r>
        <w:rPr>
          <w:rFonts w:ascii="Georgia" w:hAnsi="Georgia"/>
          <w:i/>
          <w:color w:val="1A1A1A"/>
          <w:sz w:val="20"/>
        </w:rPr>
        <w:t>"Everyone is always against me. You too, now?"</w:t>
      </w:r>
    </w:p>
    <w:p>
      <w:pPr>
        <w:keepNext/>
        <w:spacing w:after="40"/>
        <w:ind w:left="288"/>
      </w:pPr>
      <w:r>
        <w:rPr>
          <w:rFonts w:ascii="Georgia" w:hAnsi="Georgia"/>
          <w:b/>
          <w:color w:val="8B3D3D"/>
          <w:sz w:val="18"/>
        </w:rPr>
        <w:t xml:space="preserve">Red flag:  </w:t>
      </w:r>
      <w:r>
        <w:rPr>
          <w:rFonts w:ascii="Georgia" w:hAnsi="Georgia"/>
          <w:color w:val="1A1A1A"/>
          <w:sz w:val="20"/>
        </w:rPr>
        <w:t>Chronic victimhood narrative that prevents any accountability.</w:t>
      </w:r>
    </w:p>
    <w:p>
      <w:pPr>
        <w:spacing w:after="120"/>
        <w:ind w:left="288"/>
      </w:pPr>
      <w:r>
        <w:rPr>
          <w:rFonts w:ascii="Georgia" w:hAnsi="Georgia"/>
          <w:b/>
          <w:color w:val="D4A017"/>
          <w:sz w:val="18"/>
        </w:rPr>
        <w:t xml:space="preserve">Counter:  </w:t>
      </w:r>
      <w:r>
        <w:rPr>
          <w:rFonts w:ascii="Georgia" w:hAnsi="Georgia"/>
          <w:color w:val="1A1A1A"/>
          <w:sz w:val="20"/>
        </w:rPr>
        <w:t>Engage with the specific issue, not the martyrdom frame.</w:t>
      </w:r>
    </w:p>
    <w:p>
      <w:pPr>
        <w:keepNext/>
        <w:spacing w:before="200" w:after="60"/>
      </w:pPr>
      <w:r>
        <w:rPr>
          <w:rFonts w:ascii="Georgia" w:hAnsi="Georgia"/>
          <w:b/>
          <w:color w:val="1A1A1A"/>
          <w:sz w:val="24"/>
        </w:rPr>
        <w:t>08. MOVING GOALPOSTS</w:t>
      </w:r>
    </w:p>
    <w:p>
      <w:pPr>
        <w:keepNext/>
        <w:spacing w:after="40"/>
        <w:ind w:left="288"/>
      </w:pPr>
      <w:r>
        <w:rPr>
          <w:rFonts w:ascii="Georgia" w:hAnsi="Georgia"/>
          <w:b/>
          <w:color w:val="6B5B3E"/>
          <w:sz w:val="18"/>
        </w:rPr>
        <w:t xml:space="preserve">You'll hear:  </w:t>
      </w:r>
      <w:r>
        <w:rPr>
          <w:rFonts w:ascii="Georgia" w:hAnsi="Georgia"/>
          <w:i/>
          <w:color w:val="1A1A1A"/>
          <w:sz w:val="20"/>
        </w:rPr>
        <w:t>"Yes, you did X. But now I need Y. Then we'll be good."</w:t>
      </w:r>
    </w:p>
    <w:p>
      <w:pPr>
        <w:keepNext/>
        <w:spacing w:after="40"/>
        <w:ind w:left="288"/>
      </w:pPr>
      <w:r>
        <w:rPr>
          <w:rFonts w:ascii="Georgia" w:hAnsi="Georgia"/>
          <w:b/>
          <w:color w:val="8B3D3D"/>
          <w:sz w:val="18"/>
        </w:rPr>
        <w:t xml:space="preserve">Red flag:  </w:t>
      </w:r>
      <w:r>
        <w:rPr>
          <w:rFonts w:ascii="Georgia" w:hAnsi="Georgia"/>
          <w:color w:val="1A1A1A"/>
          <w:sz w:val="20"/>
        </w:rPr>
        <w:t>The requirement to satisfy them keeps shifting.</w:t>
      </w:r>
    </w:p>
    <w:p>
      <w:pPr>
        <w:spacing w:after="120"/>
        <w:ind w:left="288"/>
      </w:pPr>
      <w:r>
        <w:rPr>
          <w:rFonts w:ascii="Georgia" w:hAnsi="Georgia"/>
          <w:b/>
          <w:color w:val="D4A017"/>
          <w:sz w:val="18"/>
        </w:rPr>
        <w:t xml:space="preserve">Counter:  </w:t>
      </w:r>
      <w:r>
        <w:rPr>
          <w:rFonts w:ascii="Georgia" w:hAnsi="Georgia"/>
          <w:color w:val="1A1A1A"/>
          <w:sz w:val="20"/>
        </w:rPr>
        <w:t>Name the pattern. "What would actually be enough?"</w:t>
      </w:r>
    </w:p>
    <w:p>
      <w:pPr>
        <w:keepNext/>
        <w:spacing w:before="200" w:after="60"/>
      </w:pPr>
      <w:r>
        <w:rPr>
          <w:rFonts w:ascii="Georgia" w:hAnsi="Georgia"/>
          <w:b/>
          <w:color w:val="1A1A1A"/>
          <w:sz w:val="24"/>
        </w:rPr>
        <w:t>09. FUTURE FAKING</w:t>
      </w:r>
    </w:p>
    <w:p>
      <w:pPr>
        <w:keepNext/>
        <w:spacing w:after="40"/>
        <w:ind w:left="288"/>
      </w:pPr>
      <w:r>
        <w:rPr>
          <w:rFonts w:ascii="Georgia" w:hAnsi="Georgia"/>
          <w:b/>
          <w:color w:val="6B5B3E"/>
          <w:sz w:val="18"/>
        </w:rPr>
        <w:t xml:space="preserve">You'll hear:  </w:t>
      </w:r>
      <w:r>
        <w:rPr>
          <w:rFonts w:ascii="Georgia" w:hAnsi="Georgia"/>
          <w:i/>
          <w:color w:val="1A1A1A"/>
          <w:sz w:val="20"/>
        </w:rPr>
        <w:t>"Once I get past this stretch, everything will change, I promise."</w:t>
      </w:r>
    </w:p>
    <w:p>
      <w:pPr>
        <w:keepNext/>
        <w:spacing w:after="40"/>
        <w:ind w:left="288"/>
      </w:pPr>
      <w:r>
        <w:rPr>
          <w:rFonts w:ascii="Georgia" w:hAnsi="Georgia"/>
          <w:b/>
          <w:color w:val="8B3D3D"/>
          <w:sz w:val="18"/>
        </w:rPr>
        <w:t xml:space="preserve">Red flag:  </w:t>
      </w:r>
      <w:r>
        <w:rPr>
          <w:rFonts w:ascii="Georgia" w:hAnsi="Georgia"/>
          <w:color w:val="1A1A1A"/>
          <w:sz w:val="20"/>
        </w:rPr>
        <w:t>Promises about future behavior used to justify current bad behavior.</w:t>
      </w:r>
    </w:p>
    <w:p>
      <w:pPr>
        <w:spacing w:after="120"/>
        <w:ind w:left="288"/>
      </w:pPr>
      <w:r>
        <w:rPr>
          <w:rFonts w:ascii="Georgia" w:hAnsi="Georgia"/>
          <w:b/>
          <w:color w:val="D4A017"/>
          <w:sz w:val="18"/>
        </w:rPr>
        <w:t xml:space="preserve">Counter:  </w:t>
      </w:r>
      <w:r>
        <w:rPr>
          <w:rFonts w:ascii="Georgia" w:hAnsi="Georgia"/>
          <w:color w:val="1A1A1A"/>
          <w:sz w:val="20"/>
        </w:rPr>
        <w:t>Evaluate based on what they do today, not what they promise about tomorrow.</w:t>
      </w:r>
    </w:p>
    <w:p>
      <w:pPr>
        <w:keepNext/>
        <w:spacing w:before="200" w:after="60"/>
      </w:pPr>
      <w:r>
        <w:rPr>
          <w:rFonts w:ascii="Georgia" w:hAnsi="Georgia"/>
          <w:b/>
          <w:color w:val="1A1A1A"/>
          <w:sz w:val="24"/>
        </w:rPr>
        <w:t>10. TRAUMA WEAPONIZATION</w:t>
      </w:r>
    </w:p>
    <w:p>
      <w:pPr>
        <w:keepNext/>
        <w:spacing w:after="40"/>
        <w:ind w:left="288"/>
      </w:pPr>
      <w:r>
        <w:rPr>
          <w:rFonts w:ascii="Georgia" w:hAnsi="Georgia"/>
          <w:b/>
          <w:color w:val="6B5B3E"/>
          <w:sz w:val="18"/>
        </w:rPr>
        <w:t xml:space="preserve">You'll hear:  </w:t>
      </w:r>
      <w:r>
        <w:rPr>
          <w:rFonts w:ascii="Georgia" w:hAnsi="Georgia"/>
          <w:i/>
          <w:color w:val="1A1A1A"/>
          <w:sz w:val="20"/>
        </w:rPr>
        <w:t>"You know what I've been through. How can you bring this up?"</w:t>
      </w:r>
    </w:p>
    <w:p>
      <w:pPr>
        <w:keepNext/>
        <w:spacing w:after="40"/>
        <w:ind w:left="288"/>
      </w:pPr>
      <w:r>
        <w:rPr>
          <w:rFonts w:ascii="Georgia" w:hAnsi="Georgia"/>
          <w:b/>
          <w:color w:val="8B3D3D"/>
          <w:sz w:val="18"/>
        </w:rPr>
        <w:t xml:space="preserve">Red flag:  </w:t>
      </w:r>
      <w:r>
        <w:rPr>
          <w:rFonts w:ascii="Georgia" w:hAnsi="Georgia"/>
          <w:color w:val="1A1A1A"/>
          <w:sz w:val="20"/>
        </w:rPr>
        <w:t>Personal history invoked to shut down current accountability.</w:t>
      </w:r>
    </w:p>
    <w:p>
      <w:pPr>
        <w:spacing w:after="120"/>
        <w:ind w:left="288"/>
      </w:pPr>
      <w:r>
        <w:rPr>
          <w:rFonts w:ascii="Georgia" w:hAnsi="Georgia"/>
          <w:b/>
          <w:color w:val="D4A017"/>
          <w:sz w:val="18"/>
        </w:rPr>
        <w:t xml:space="preserve">Counter:  </w:t>
      </w:r>
      <w:r>
        <w:rPr>
          <w:rFonts w:ascii="Georgia" w:hAnsi="Georgia"/>
          <w:color w:val="1A1A1A"/>
          <w:sz w:val="20"/>
        </w:rPr>
        <w:t>"Your history deserves compassion. My concern still needs addressing."</w:t>
      </w:r>
    </w:p>
    <w:p>
      <w:pPr>
        <w:pageBreakBefore/>
        <w:spacing w:before="360" w:after="120"/>
        <w:jc w:val="center"/>
      </w:pPr>
      <w:r>
        <w:rPr>
          <w:rFonts w:ascii="Georgia" w:hAnsi="Georgia"/>
          <w:b/>
          <w:color w:val="1A1A1A"/>
          <w:sz w:val="36"/>
        </w:rPr>
        <w:t>LANGUAGE TRICKS</w:t>
      </w:r>
    </w:p>
    <w:p>
      <w:pPr>
        <w:spacing w:after="360"/>
        <w:jc w:val="center"/>
      </w:pPr>
      <w:r>
        <w:rPr>
          <w:rFonts w:ascii="Georgia" w:hAnsi="Georgia"/>
          <w:color w:val="D4A017"/>
          <w:sz w:val="20"/>
        </w:rPr>
        <w:t>______________________________</w:t>
      </w:r>
    </w:p>
    <w:p>
      <w:pPr>
        <w:keepNext/>
        <w:spacing w:before="200" w:after="60"/>
      </w:pPr>
      <w:r>
        <w:rPr>
          <w:rFonts w:ascii="Georgia" w:hAnsi="Georgia"/>
          <w:b/>
          <w:color w:val="1A1A1A"/>
          <w:sz w:val="24"/>
        </w:rPr>
        <w:t>11. STRAW-MANNING</w:t>
      </w:r>
    </w:p>
    <w:p>
      <w:pPr>
        <w:keepNext/>
        <w:spacing w:after="40"/>
        <w:ind w:left="288"/>
      </w:pPr>
      <w:r>
        <w:rPr>
          <w:rFonts w:ascii="Georgia" w:hAnsi="Georgia"/>
          <w:b/>
          <w:color w:val="6B5B3E"/>
          <w:sz w:val="18"/>
        </w:rPr>
        <w:t xml:space="preserve">You'll hear:  </w:t>
      </w:r>
      <w:r>
        <w:rPr>
          <w:rFonts w:ascii="Georgia" w:hAnsi="Georgia"/>
          <w:i/>
          <w:color w:val="1A1A1A"/>
          <w:sz w:val="20"/>
        </w:rPr>
        <w:t>"So you think I should do nothing? Is that it?"</w:t>
      </w:r>
    </w:p>
    <w:p>
      <w:pPr>
        <w:keepNext/>
        <w:spacing w:after="40"/>
        <w:ind w:left="288"/>
      </w:pPr>
      <w:r>
        <w:rPr>
          <w:rFonts w:ascii="Georgia" w:hAnsi="Georgia"/>
          <w:b/>
          <w:color w:val="8B3D3D"/>
          <w:sz w:val="18"/>
        </w:rPr>
        <w:t xml:space="preserve">Red flag:  </w:t>
      </w:r>
      <w:r>
        <w:rPr>
          <w:rFonts w:ascii="Georgia" w:hAnsi="Georgia"/>
          <w:color w:val="1A1A1A"/>
          <w:sz w:val="20"/>
        </w:rPr>
        <w:t>Your actual position replaced with an extreme version.</w:t>
      </w:r>
    </w:p>
    <w:p>
      <w:pPr>
        <w:spacing w:after="120"/>
        <w:ind w:left="288"/>
      </w:pPr>
      <w:r>
        <w:rPr>
          <w:rFonts w:ascii="Georgia" w:hAnsi="Georgia"/>
          <w:b/>
          <w:color w:val="D4A017"/>
          <w:sz w:val="18"/>
        </w:rPr>
        <w:t xml:space="preserve">Counter:  </w:t>
      </w:r>
      <w:r>
        <w:rPr>
          <w:rFonts w:ascii="Georgia" w:hAnsi="Georgia"/>
          <w:color w:val="1A1A1A"/>
          <w:sz w:val="20"/>
        </w:rPr>
        <w:t>"That is not what I said. Let me restate it."</w:t>
      </w:r>
    </w:p>
    <w:p>
      <w:pPr>
        <w:keepNext/>
        <w:spacing w:before="200" w:after="60"/>
      </w:pPr>
      <w:r>
        <w:rPr>
          <w:rFonts w:ascii="Georgia" w:hAnsi="Georgia"/>
          <w:b/>
          <w:color w:val="1A1A1A"/>
          <w:sz w:val="24"/>
        </w:rPr>
        <w:t>12. WHATABOUTISM</w:t>
      </w:r>
    </w:p>
    <w:p>
      <w:pPr>
        <w:keepNext/>
        <w:spacing w:after="40"/>
        <w:ind w:left="288"/>
      </w:pPr>
      <w:r>
        <w:rPr>
          <w:rFonts w:ascii="Georgia" w:hAnsi="Georgia"/>
          <w:b/>
          <w:color w:val="6B5B3E"/>
          <w:sz w:val="18"/>
        </w:rPr>
        <w:t xml:space="preserve">You'll hear:  </w:t>
      </w:r>
      <w:r>
        <w:rPr>
          <w:rFonts w:ascii="Georgia" w:hAnsi="Georgia"/>
          <w:i/>
          <w:color w:val="1A1A1A"/>
          <w:sz w:val="20"/>
        </w:rPr>
        <w:t>"Well, what about the time you did X in 2021?"</w:t>
      </w:r>
    </w:p>
    <w:p>
      <w:pPr>
        <w:keepNext/>
        <w:spacing w:after="40"/>
        <w:ind w:left="288"/>
      </w:pPr>
      <w:r>
        <w:rPr>
          <w:rFonts w:ascii="Georgia" w:hAnsi="Georgia"/>
          <w:b/>
          <w:color w:val="8B3D3D"/>
          <w:sz w:val="18"/>
        </w:rPr>
        <w:t xml:space="preserve">Red flag:  </w:t>
      </w:r>
      <w:r>
        <w:rPr>
          <w:rFonts w:ascii="Georgia" w:hAnsi="Georgia"/>
          <w:color w:val="1A1A1A"/>
          <w:sz w:val="20"/>
        </w:rPr>
        <w:t>Your concern deflected with an unrelated grievance.</w:t>
      </w:r>
    </w:p>
    <w:p>
      <w:pPr>
        <w:spacing w:after="120"/>
        <w:ind w:left="288"/>
      </w:pPr>
      <w:r>
        <w:rPr>
          <w:rFonts w:ascii="Georgia" w:hAnsi="Georgia"/>
          <w:b/>
          <w:color w:val="D4A017"/>
          <w:sz w:val="18"/>
        </w:rPr>
        <w:t xml:space="preserve">Counter:  </w:t>
      </w:r>
      <w:r>
        <w:rPr>
          <w:rFonts w:ascii="Georgia" w:hAnsi="Georgia"/>
          <w:color w:val="1A1A1A"/>
          <w:sz w:val="20"/>
        </w:rPr>
        <w:t>"We can address that next. First let's finish this one."</w:t>
      </w:r>
    </w:p>
    <w:p>
      <w:pPr>
        <w:keepNext/>
        <w:spacing w:before="200" w:after="60"/>
      </w:pPr>
      <w:r>
        <w:rPr>
          <w:rFonts w:ascii="Georgia" w:hAnsi="Georgia"/>
          <w:b/>
          <w:color w:val="1A1A1A"/>
          <w:sz w:val="24"/>
        </w:rPr>
        <w:t>13. RAPID-FIRE QUESTIONING</w:t>
      </w:r>
    </w:p>
    <w:p>
      <w:pPr>
        <w:keepNext/>
        <w:spacing w:after="40"/>
        <w:ind w:left="288"/>
      </w:pPr>
      <w:r>
        <w:rPr>
          <w:rFonts w:ascii="Georgia" w:hAnsi="Georgia"/>
          <w:b/>
          <w:color w:val="6B5B3E"/>
          <w:sz w:val="18"/>
        </w:rPr>
        <w:t xml:space="preserve">You'll hear:  </w:t>
      </w:r>
      <w:r>
        <w:rPr>
          <w:rFonts w:ascii="Georgia" w:hAnsi="Georgia"/>
          <w:i/>
          <w:color w:val="1A1A1A"/>
          <w:sz w:val="20"/>
        </w:rPr>
        <w:t>(five questions in a row before you can answer one)</w:t>
      </w:r>
    </w:p>
    <w:p>
      <w:pPr>
        <w:keepNext/>
        <w:spacing w:after="40"/>
        <w:ind w:left="288"/>
      </w:pPr>
      <w:r>
        <w:rPr>
          <w:rFonts w:ascii="Georgia" w:hAnsi="Georgia"/>
          <w:b/>
          <w:color w:val="8B3D3D"/>
          <w:sz w:val="18"/>
        </w:rPr>
        <w:t xml:space="preserve">Red flag:  </w:t>
      </w:r>
      <w:r>
        <w:rPr>
          <w:rFonts w:ascii="Georgia" w:hAnsi="Georgia"/>
          <w:color w:val="1A1A1A"/>
          <w:sz w:val="20"/>
        </w:rPr>
        <w:t>You never get to finish a thought before the next question arrives.</w:t>
      </w:r>
    </w:p>
    <w:p>
      <w:pPr>
        <w:spacing w:after="120"/>
        <w:ind w:left="288"/>
      </w:pPr>
      <w:r>
        <w:rPr>
          <w:rFonts w:ascii="Georgia" w:hAnsi="Georgia"/>
          <w:b/>
          <w:color w:val="D4A017"/>
          <w:sz w:val="18"/>
        </w:rPr>
        <w:t xml:space="preserve">Counter:  </w:t>
      </w:r>
      <w:r>
        <w:rPr>
          <w:rFonts w:ascii="Georgia" w:hAnsi="Georgia"/>
          <w:color w:val="1A1A1A"/>
          <w:sz w:val="20"/>
        </w:rPr>
        <w:t>"Let me answer one at a time. Starting with the first."</w:t>
      </w:r>
    </w:p>
    <w:p>
      <w:pPr>
        <w:keepNext/>
        <w:spacing w:before="200" w:after="60"/>
      </w:pPr>
      <w:r>
        <w:rPr>
          <w:rFonts w:ascii="Georgia" w:hAnsi="Georgia"/>
          <w:b/>
          <w:color w:val="1A1A1A"/>
          <w:sz w:val="24"/>
        </w:rPr>
        <w:t>14. SEMANTIC MANIPULATION</w:t>
      </w:r>
    </w:p>
    <w:p>
      <w:pPr>
        <w:keepNext/>
        <w:spacing w:after="40"/>
        <w:ind w:left="288"/>
      </w:pPr>
      <w:r>
        <w:rPr>
          <w:rFonts w:ascii="Georgia" w:hAnsi="Georgia"/>
          <w:b/>
          <w:color w:val="6B5B3E"/>
          <w:sz w:val="18"/>
        </w:rPr>
        <w:t xml:space="preserve">You'll hear:  </w:t>
      </w:r>
      <w:r>
        <w:rPr>
          <w:rFonts w:ascii="Georgia" w:hAnsi="Georgia"/>
          <w:i/>
          <w:color w:val="1A1A1A"/>
          <w:sz w:val="20"/>
        </w:rPr>
        <w:t>"I never said I would. I said I might."</w:t>
      </w:r>
    </w:p>
    <w:p>
      <w:pPr>
        <w:keepNext/>
        <w:spacing w:after="40"/>
        <w:ind w:left="288"/>
      </w:pPr>
      <w:r>
        <w:rPr>
          <w:rFonts w:ascii="Georgia" w:hAnsi="Georgia"/>
          <w:b/>
          <w:color w:val="8B3D3D"/>
          <w:sz w:val="18"/>
        </w:rPr>
        <w:t xml:space="preserve">Red flag:  </w:t>
      </w:r>
      <w:r>
        <w:rPr>
          <w:rFonts w:ascii="Georgia" w:hAnsi="Georgia"/>
          <w:color w:val="1A1A1A"/>
          <w:sz w:val="20"/>
        </w:rPr>
        <w:t>Retroactive reinterpretation of their prior words.</w:t>
      </w:r>
    </w:p>
    <w:p>
      <w:pPr>
        <w:spacing w:after="120"/>
        <w:ind w:left="288"/>
      </w:pPr>
      <w:r>
        <w:rPr>
          <w:rFonts w:ascii="Georgia" w:hAnsi="Georgia"/>
          <w:b/>
          <w:color w:val="D4A017"/>
          <w:sz w:val="18"/>
        </w:rPr>
        <w:t xml:space="preserve">Counter:  </w:t>
      </w:r>
      <w:r>
        <w:rPr>
          <w:rFonts w:ascii="Georgia" w:hAnsi="Georgia"/>
          <w:color w:val="1A1A1A"/>
          <w:sz w:val="20"/>
        </w:rPr>
        <w:t>"Regardless of the wording, what I heard was X. Is that no longer true?"</w:t>
      </w:r>
    </w:p>
    <w:p>
      <w:pPr>
        <w:keepNext/>
        <w:spacing w:before="200" w:after="60"/>
      </w:pPr>
      <w:r>
        <w:rPr>
          <w:rFonts w:ascii="Georgia" w:hAnsi="Georgia"/>
          <w:b/>
          <w:color w:val="1A1A1A"/>
          <w:sz w:val="24"/>
        </w:rPr>
        <w:t>15. HYPOTHETICAL TRAPPING</w:t>
      </w:r>
    </w:p>
    <w:p>
      <w:pPr>
        <w:keepNext/>
        <w:spacing w:after="40"/>
        <w:ind w:left="288"/>
      </w:pPr>
      <w:r>
        <w:rPr>
          <w:rFonts w:ascii="Georgia" w:hAnsi="Georgia"/>
          <w:b/>
          <w:color w:val="6B5B3E"/>
          <w:sz w:val="18"/>
        </w:rPr>
        <w:t xml:space="preserve">You'll hear:  </w:t>
      </w:r>
      <w:r>
        <w:rPr>
          <w:rFonts w:ascii="Georgia" w:hAnsi="Georgia"/>
          <w:i/>
          <w:color w:val="1A1A1A"/>
          <w:sz w:val="20"/>
        </w:rPr>
        <w:t>"Imagine if I had actually done something terrible. You'd be mad about that too."</w:t>
      </w:r>
    </w:p>
    <w:p>
      <w:pPr>
        <w:keepNext/>
        <w:spacing w:after="40"/>
        <w:ind w:left="288"/>
      </w:pPr>
      <w:r>
        <w:rPr>
          <w:rFonts w:ascii="Georgia" w:hAnsi="Georgia"/>
          <w:b/>
          <w:color w:val="8B3D3D"/>
          <w:sz w:val="18"/>
        </w:rPr>
        <w:t xml:space="preserve">Red flag:  </w:t>
      </w:r>
      <w:r>
        <w:rPr>
          <w:rFonts w:ascii="Georgia" w:hAnsi="Georgia"/>
          <w:color w:val="1A1A1A"/>
          <w:sz w:val="20"/>
        </w:rPr>
        <w:t>Invented scenarios used to argue the real issue is trivial.</w:t>
      </w:r>
    </w:p>
    <w:p>
      <w:pPr>
        <w:spacing w:after="120"/>
        <w:ind w:left="288"/>
      </w:pPr>
      <w:r>
        <w:rPr>
          <w:rFonts w:ascii="Georgia" w:hAnsi="Georgia"/>
          <w:b/>
          <w:color w:val="D4A017"/>
          <w:sz w:val="18"/>
        </w:rPr>
        <w:t xml:space="preserve">Counter:  </w:t>
      </w:r>
      <w:r>
        <w:rPr>
          <w:rFonts w:ascii="Georgia" w:hAnsi="Georgia"/>
          <w:color w:val="1A1A1A"/>
          <w:sz w:val="20"/>
        </w:rPr>
        <w:t>Refuse the hypothetical. "I am not here about what you did not do."</w:t>
      </w:r>
    </w:p>
    <w:p>
      <w:pPr>
        <w:keepNext/>
        <w:spacing w:before="200" w:after="60"/>
      </w:pPr>
      <w:r>
        <w:rPr>
          <w:rFonts w:ascii="Georgia" w:hAnsi="Georgia"/>
          <w:b/>
          <w:color w:val="1A1A1A"/>
          <w:sz w:val="24"/>
        </w:rPr>
        <w:t>16. THE WEAPONIZED COMPLIMENT SANDWICH</w:t>
      </w:r>
    </w:p>
    <w:p>
      <w:pPr>
        <w:keepNext/>
        <w:spacing w:after="40"/>
        <w:ind w:left="288"/>
      </w:pPr>
      <w:r>
        <w:rPr>
          <w:rFonts w:ascii="Georgia" w:hAnsi="Georgia"/>
          <w:b/>
          <w:color w:val="6B5B3E"/>
          <w:sz w:val="18"/>
        </w:rPr>
        <w:t xml:space="preserve">You'll hear:  </w:t>
      </w:r>
      <w:r>
        <w:rPr>
          <w:rFonts w:ascii="Georgia" w:hAnsi="Georgia"/>
          <w:i/>
          <w:color w:val="1A1A1A"/>
          <w:sz w:val="20"/>
        </w:rPr>
        <w:t>"You're so smart, which is why what you did was so disappointing, but I love you."</w:t>
      </w:r>
    </w:p>
    <w:p>
      <w:pPr>
        <w:keepNext/>
        <w:spacing w:after="40"/>
        <w:ind w:left="288"/>
      </w:pPr>
      <w:r>
        <w:rPr>
          <w:rFonts w:ascii="Georgia" w:hAnsi="Georgia"/>
          <w:b/>
          <w:color w:val="8B3D3D"/>
          <w:sz w:val="18"/>
        </w:rPr>
        <w:t xml:space="preserve">Red flag:  </w:t>
      </w:r>
      <w:r>
        <w:rPr>
          <w:rFonts w:ascii="Georgia" w:hAnsi="Georgia"/>
          <w:color w:val="1A1A1A"/>
          <w:sz w:val="20"/>
        </w:rPr>
        <w:t>Praise bookending a criticism to make the criticism uncontestable.</w:t>
      </w:r>
    </w:p>
    <w:p>
      <w:pPr>
        <w:spacing w:after="120"/>
        <w:ind w:left="288"/>
      </w:pPr>
      <w:r>
        <w:rPr>
          <w:rFonts w:ascii="Georgia" w:hAnsi="Georgia"/>
          <w:b/>
          <w:color w:val="D4A017"/>
          <w:sz w:val="18"/>
        </w:rPr>
        <w:t xml:space="preserve">Counter:  </w:t>
      </w:r>
      <w:r>
        <w:rPr>
          <w:rFonts w:ascii="Georgia" w:hAnsi="Georgia"/>
          <w:color w:val="1A1A1A"/>
          <w:sz w:val="20"/>
        </w:rPr>
        <w:t>Separate the parts. Address only the critique. Discard the packaging.</w:t>
      </w:r>
    </w:p>
    <w:p>
      <w:pPr>
        <w:keepNext/>
        <w:spacing w:before="200" w:after="60"/>
      </w:pPr>
      <w:r>
        <w:rPr>
          <w:rFonts w:ascii="Georgia" w:hAnsi="Georgia"/>
          <w:b/>
          <w:color w:val="1A1A1A"/>
          <w:sz w:val="24"/>
        </w:rPr>
        <w:t>17. DEFLECTION THROUGH HUMOR</w:t>
      </w:r>
    </w:p>
    <w:p>
      <w:pPr>
        <w:keepNext/>
        <w:spacing w:after="40"/>
        <w:ind w:left="288"/>
      </w:pPr>
      <w:r>
        <w:rPr>
          <w:rFonts w:ascii="Georgia" w:hAnsi="Georgia"/>
          <w:b/>
          <w:color w:val="6B5B3E"/>
          <w:sz w:val="18"/>
        </w:rPr>
        <w:t xml:space="preserve">You'll hear:  </w:t>
      </w:r>
      <w:r>
        <w:rPr>
          <w:rFonts w:ascii="Georgia" w:hAnsi="Georgia"/>
          <w:i/>
          <w:color w:val="1A1A1A"/>
          <w:sz w:val="20"/>
        </w:rPr>
        <w:t>(turns your serious point into a joke, or rolls their eyes)</w:t>
      </w:r>
    </w:p>
    <w:p>
      <w:pPr>
        <w:keepNext/>
        <w:spacing w:after="40"/>
        <w:ind w:left="288"/>
      </w:pPr>
      <w:r>
        <w:rPr>
          <w:rFonts w:ascii="Georgia" w:hAnsi="Georgia"/>
          <w:b/>
          <w:color w:val="8B3D3D"/>
          <w:sz w:val="18"/>
        </w:rPr>
        <w:t xml:space="preserve">Red flag:  </w:t>
      </w:r>
      <w:r>
        <w:rPr>
          <w:rFonts w:ascii="Georgia" w:hAnsi="Georgia"/>
          <w:color w:val="1A1A1A"/>
          <w:sz w:val="20"/>
        </w:rPr>
        <w:t>Real issues consistently met with jokes, sarcasm, or mock incredulity.</w:t>
      </w:r>
    </w:p>
    <w:p>
      <w:pPr>
        <w:spacing w:after="120"/>
        <w:ind w:left="288"/>
      </w:pPr>
      <w:r>
        <w:rPr>
          <w:rFonts w:ascii="Georgia" w:hAnsi="Georgia"/>
          <w:b/>
          <w:color w:val="D4A017"/>
          <w:sz w:val="18"/>
        </w:rPr>
        <w:t xml:space="preserve">Counter:  </w:t>
      </w:r>
      <w:r>
        <w:rPr>
          <w:rFonts w:ascii="Georgia" w:hAnsi="Georgia"/>
          <w:color w:val="1A1A1A"/>
          <w:sz w:val="20"/>
        </w:rPr>
        <w:t>"I am not joking. I am going to ask once more, seriously."</w:t>
      </w:r>
    </w:p>
    <w:p>
      <w:pPr>
        <w:keepNext/>
        <w:spacing w:before="200" w:after="60"/>
      </w:pPr>
      <w:r>
        <w:rPr>
          <w:rFonts w:ascii="Georgia" w:hAnsi="Georgia"/>
          <w:b/>
          <w:color w:val="1A1A1A"/>
          <w:sz w:val="24"/>
        </w:rPr>
        <w:t>18. STRATEGIC INTERRUPTION</w:t>
      </w:r>
    </w:p>
    <w:p>
      <w:pPr>
        <w:keepNext/>
        <w:spacing w:after="40"/>
        <w:ind w:left="288"/>
      </w:pPr>
      <w:r>
        <w:rPr>
          <w:rFonts w:ascii="Georgia" w:hAnsi="Georgia"/>
          <w:b/>
          <w:color w:val="6B5B3E"/>
          <w:sz w:val="18"/>
        </w:rPr>
        <w:t xml:space="preserve">You'll hear:  </w:t>
      </w:r>
      <w:r>
        <w:rPr>
          <w:rFonts w:ascii="Georgia" w:hAnsi="Georgia"/>
          <w:i/>
          <w:color w:val="1A1A1A"/>
          <w:sz w:val="20"/>
        </w:rPr>
        <w:t>(cuts you off mid-sentence, repeatedly)</w:t>
      </w:r>
    </w:p>
    <w:p>
      <w:pPr>
        <w:keepNext/>
        <w:spacing w:after="40"/>
        <w:ind w:left="288"/>
      </w:pPr>
      <w:r>
        <w:rPr>
          <w:rFonts w:ascii="Georgia" w:hAnsi="Georgia"/>
          <w:b/>
          <w:color w:val="8B3D3D"/>
          <w:sz w:val="18"/>
        </w:rPr>
        <w:t xml:space="preserve">Red flag:  </w:t>
      </w:r>
      <w:r>
        <w:rPr>
          <w:rFonts w:ascii="Georgia" w:hAnsi="Georgia"/>
          <w:color w:val="1A1A1A"/>
          <w:sz w:val="20"/>
        </w:rPr>
        <w:t>You cannot complete a thought. Always talked over.</w:t>
      </w:r>
    </w:p>
    <w:p>
      <w:pPr>
        <w:spacing w:after="120"/>
        <w:ind w:left="288"/>
      </w:pPr>
      <w:r>
        <w:rPr>
          <w:rFonts w:ascii="Georgia" w:hAnsi="Georgia"/>
          <w:b/>
          <w:color w:val="D4A017"/>
          <w:sz w:val="18"/>
        </w:rPr>
        <w:t xml:space="preserve">Counter:  </w:t>
      </w:r>
      <w:r>
        <w:rPr>
          <w:rFonts w:ascii="Georgia" w:hAnsi="Georgia"/>
          <w:color w:val="1A1A1A"/>
          <w:sz w:val="20"/>
        </w:rPr>
        <w:t>Silence. Wait them out. Restate your sentence verbatim when they stop.</w:t>
      </w:r>
    </w:p>
    <w:p>
      <w:pPr>
        <w:keepNext/>
        <w:spacing w:before="200" w:after="60"/>
      </w:pPr>
      <w:r>
        <w:rPr>
          <w:rFonts w:ascii="Georgia" w:hAnsi="Georgia"/>
          <w:b/>
          <w:color w:val="1A1A1A"/>
          <w:sz w:val="24"/>
        </w:rPr>
        <w:t>19. RHETORICAL TRAP</w:t>
      </w:r>
    </w:p>
    <w:p>
      <w:pPr>
        <w:keepNext/>
        <w:spacing w:after="40"/>
        <w:ind w:left="288"/>
      </w:pPr>
      <w:r>
        <w:rPr>
          <w:rFonts w:ascii="Georgia" w:hAnsi="Georgia"/>
          <w:b/>
          <w:color w:val="6B5B3E"/>
          <w:sz w:val="18"/>
        </w:rPr>
        <w:t xml:space="preserve">You'll hear:  </w:t>
      </w:r>
      <w:r>
        <w:rPr>
          <w:rFonts w:ascii="Georgia" w:hAnsi="Georgia"/>
          <w:i/>
          <w:color w:val="1A1A1A"/>
          <w:sz w:val="20"/>
        </w:rPr>
        <w:t>"Are you really going to do this? Right now? Seriously?"</w:t>
      </w:r>
    </w:p>
    <w:p>
      <w:pPr>
        <w:keepNext/>
        <w:spacing w:after="40"/>
        <w:ind w:left="288"/>
      </w:pPr>
      <w:r>
        <w:rPr>
          <w:rFonts w:ascii="Georgia" w:hAnsi="Georgia"/>
          <w:b/>
          <w:color w:val="8B3D3D"/>
          <w:sz w:val="18"/>
        </w:rPr>
        <w:t xml:space="preserve">Red flag:  </w:t>
      </w:r>
      <w:r>
        <w:rPr>
          <w:rFonts w:ascii="Georgia" w:hAnsi="Georgia"/>
          <w:color w:val="1A1A1A"/>
          <w:sz w:val="20"/>
        </w:rPr>
        <w:t>Fake incredulity used to pressure you into retreating.</w:t>
      </w:r>
    </w:p>
    <w:p>
      <w:pPr>
        <w:spacing w:after="120"/>
        <w:ind w:left="288"/>
      </w:pPr>
      <w:r>
        <w:rPr>
          <w:rFonts w:ascii="Georgia" w:hAnsi="Georgia"/>
          <w:b/>
          <w:color w:val="D4A017"/>
          <w:sz w:val="18"/>
        </w:rPr>
        <w:t xml:space="preserve">Counter:  </w:t>
      </w:r>
      <w:r>
        <w:rPr>
          <w:rFonts w:ascii="Georgia" w:hAnsi="Georgia"/>
          <w:color w:val="1A1A1A"/>
          <w:sz w:val="20"/>
        </w:rPr>
        <w:t>"Yes. Really." And then nothing else.</w:t>
      </w:r>
    </w:p>
    <w:p>
      <w:pPr>
        <w:keepNext/>
        <w:spacing w:before="200" w:after="60"/>
      </w:pPr>
      <w:r>
        <w:rPr>
          <w:rFonts w:ascii="Georgia" w:hAnsi="Georgia"/>
          <w:b/>
          <w:color w:val="1A1A1A"/>
          <w:sz w:val="24"/>
        </w:rPr>
        <w:t>20. MEANING DRIFT</w:t>
      </w:r>
    </w:p>
    <w:p>
      <w:pPr>
        <w:keepNext/>
        <w:spacing w:after="40"/>
        <w:ind w:left="288"/>
      </w:pPr>
      <w:r>
        <w:rPr>
          <w:rFonts w:ascii="Georgia" w:hAnsi="Georgia"/>
          <w:b/>
          <w:color w:val="6B5B3E"/>
          <w:sz w:val="18"/>
        </w:rPr>
        <w:t xml:space="preserve">You'll hear:  </w:t>
      </w:r>
      <w:r>
        <w:rPr>
          <w:rFonts w:ascii="Georgia" w:hAnsi="Georgia"/>
          <w:i/>
          <w:color w:val="1A1A1A"/>
          <w:sz w:val="20"/>
        </w:rPr>
        <w:t>"Well, loyalty means different things to different people."</w:t>
      </w:r>
    </w:p>
    <w:p>
      <w:pPr>
        <w:keepNext/>
        <w:spacing w:after="40"/>
        <w:ind w:left="288"/>
      </w:pPr>
      <w:r>
        <w:rPr>
          <w:rFonts w:ascii="Georgia" w:hAnsi="Georgia"/>
          <w:b/>
          <w:color w:val="8B3D3D"/>
          <w:sz w:val="18"/>
        </w:rPr>
        <w:t xml:space="preserve">Red flag:  </w:t>
      </w:r>
      <w:r>
        <w:rPr>
          <w:rFonts w:ascii="Georgia" w:hAnsi="Georgia"/>
          <w:color w:val="1A1A1A"/>
          <w:sz w:val="20"/>
        </w:rPr>
        <w:t>Words you both understood suddenly become negotiable when it benefits them.</w:t>
      </w:r>
    </w:p>
    <w:p>
      <w:pPr>
        <w:spacing w:after="120"/>
        <w:ind w:left="288"/>
      </w:pPr>
      <w:r>
        <w:rPr>
          <w:rFonts w:ascii="Georgia" w:hAnsi="Georgia"/>
          <w:b/>
          <w:color w:val="D4A017"/>
          <w:sz w:val="18"/>
        </w:rPr>
        <w:t xml:space="preserve">Counter:  </w:t>
      </w:r>
      <w:r>
        <w:rPr>
          <w:rFonts w:ascii="Georgia" w:hAnsi="Georgia"/>
          <w:color w:val="1A1A1A"/>
          <w:sz w:val="20"/>
        </w:rPr>
        <w:t>Pin down the definition in writing. "For this conversation, X means Y. Agreed?"</w:t>
      </w:r>
    </w:p>
    <w:p>
      <w:pPr>
        <w:pageBreakBefore/>
        <w:spacing w:before="360" w:after="120"/>
        <w:jc w:val="center"/>
      </w:pPr>
      <w:r>
        <w:rPr>
          <w:rFonts w:ascii="Georgia" w:hAnsi="Georgia"/>
          <w:b/>
          <w:color w:val="1A1A1A"/>
          <w:sz w:val="36"/>
        </w:rPr>
        <w:t>SOCIAL PRESSURE</w:t>
      </w:r>
    </w:p>
    <w:p>
      <w:pPr>
        <w:spacing w:after="360"/>
        <w:jc w:val="center"/>
      </w:pPr>
      <w:r>
        <w:rPr>
          <w:rFonts w:ascii="Georgia" w:hAnsi="Georgia"/>
          <w:color w:val="D4A017"/>
          <w:sz w:val="20"/>
        </w:rPr>
        <w:t>______________________________</w:t>
      </w:r>
    </w:p>
    <w:p>
      <w:pPr>
        <w:keepNext/>
        <w:spacing w:before="200" w:after="60"/>
      </w:pPr>
      <w:r>
        <w:rPr>
          <w:rFonts w:ascii="Georgia" w:hAnsi="Georgia"/>
          <w:b/>
          <w:color w:val="1A1A1A"/>
          <w:sz w:val="24"/>
        </w:rPr>
        <w:t>21. FALSE CONSENSUS</w:t>
      </w:r>
    </w:p>
    <w:p>
      <w:pPr>
        <w:keepNext/>
        <w:spacing w:after="40"/>
        <w:ind w:left="288"/>
      </w:pPr>
      <w:r>
        <w:rPr>
          <w:rFonts w:ascii="Georgia" w:hAnsi="Georgia"/>
          <w:b/>
          <w:color w:val="6B5B3E"/>
          <w:sz w:val="18"/>
        </w:rPr>
        <w:t xml:space="preserve">You'll hear:  </w:t>
      </w:r>
      <w:r>
        <w:rPr>
          <w:rFonts w:ascii="Georgia" w:hAnsi="Georgia"/>
          <w:i/>
          <w:color w:val="1A1A1A"/>
          <w:sz w:val="20"/>
        </w:rPr>
        <w:t>"Everyone in the family agrees with me on this."</w:t>
      </w:r>
    </w:p>
    <w:p>
      <w:pPr>
        <w:keepNext/>
        <w:spacing w:after="40"/>
        <w:ind w:left="288"/>
      </w:pPr>
      <w:r>
        <w:rPr>
          <w:rFonts w:ascii="Georgia" w:hAnsi="Georgia"/>
          <w:b/>
          <w:color w:val="8B3D3D"/>
          <w:sz w:val="18"/>
        </w:rPr>
        <w:t xml:space="preserve">Red flag:  </w:t>
      </w:r>
      <w:r>
        <w:rPr>
          <w:rFonts w:ascii="Georgia" w:hAnsi="Georgia"/>
          <w:color w:val="1A1A1A"/>
          <w:sz w:val="20"/>
        </w:rPr>
        <w:t>Invoking unseen third parties who allegedly agree with their position.</w:t>
      </w:r>
    </w:p>
    <w:p>
      <w:pPr>
        <w:spacing w:after="120"/>
        <w:ind w:left="288"/>
      </w:pPr>
      <w:r>
        <w:rPr>
          <w:rFonts w:ascii="Georgia" w:hAnsi="Georgia"/>
          <w:b/>
          <w:color w:val="D4A017"/>
          <w:sz w:val="18"/>
        </w:rPr>
        <w:t xml:space="preserve">Counter:  </w:t>
      </w:r>
      <w:r>
        <w:rPr>
          <w:rFonts w:ascii="Georgia" w:hAnsi="Georgia"/>
          <w:color w:val="1A1A1A"/>
          <w:sz w:val="20"/>
        </w:rPr>
        <w:t>"Name one. Specifically."</w:t>
      </w:r>
    </w:p>
    <w:p>
      <w:pPr>
        <w:keepNext/>
        <w:spacing w:before="200" w:after="60"/>
      </w:pPr>
      <w:r>
        <w:rPr>
          <w:rFonts w:ascii="Georgia" w:hAnsi="Georgia"/>
          <w:b/>
          <w:color w:val="1A1A1A"/>
          <w:sz w:val="24"/>
        </w:rPr>
        <w:t>22. FAKE AUTHORITY</w:t>
      </w:r>
    </w:p>
    <w:p>
      <w:pPr>
        <w:keepNext/>
        <w:spacing w:after="40"/>
        <w:ind w:left="288"/>
      </w:pPr>
      <w:r>
        <w:rPr>
          <w:rFonts w:ascii="Georgia" w:hAnsi="Georgia"/>
          <w:b/>
          <w:color w:val="6B5B3E"/>
          <w:sz w:val="18"/>
        </w:rPr>
        <w:t xml:space="preserve">You'll hear:  </w:t>
      </w:r>
      <w:r>
        <w:rPr>
          <w:rFonts w:ascii="Georgia" w:hAnsi="Georgia"/>
          <w:i/>
          <w:color w:val="1A1A1A"/>
          <w:sz w:val="20"/>
        </w:rPr>
        <w:t>"My therapist said you're the problem."</w:t>
      </w:r>
    </w:p>
    <w:p>
      <w:pPr>
        <w:keepNext/>
        <w:spacing w:after="40"/>
        <w:ind w:left="288"/>
      </w:pPr>
      <w:r>
        <w:rPr>
          <w:rFonts w:ascii="Georgia" w:hAnsi="Georgia"/>
          <w:b/>
          <w:color w:val="8B3D3D"/>
          <w:sz w:val="18"/>
        </w:rPr>
        <w:t xml:space="preserve">Red flag:  </w:t>
      </w:r>
      <w:r>
        <w:rPr>
          <w:rFonts w:ascii="Georgia" w:hAnsi="Georgia"/>
          <w:color w:val="1A1A1A"/>
          <w:sz w:val="20"/>
        </w:rPr>
        <w:t>Invoking an authority the other person can't verify or challenge.</w:t>
      </w:r>
    </w:p>
    <w:p>
      <w:pPr>
        <w:spacing w:after="120"/>
        <w:ind w:left="288"/>
      </w:pPr>
      <w:r>
        <w:rPr>
          <w:rFonts w:ascii="Georgia" w:hAnsi="Georgia"/>
          <w:b/>
          <w:color w:val="D4A017"/>
          <w:sz w:val="18"/>
        </w:rPr>
        <w:t xml:space="preserve">Counter:  </w:t>
      </w:r>
      <w:r>
        <w:rPr>
          <w:rFonts w:ascii="Georgia" w:hAnsi="Georgia"/>
          <w:color w:val="1A1A1A"/>
          <w:sz w:val="20"/>
        </w:rPr>
        <w:t>"I'd like to understand their reasoning. Can I speak with them directly?"</w:t>
      </w:r>
    </w:p>
    <w:p>
      <w:pPr>
        <w:keepNext/>
        <w:spacing w:before="200" w:after="60"/>
      </w:pPr>
      <w:r>
        <w:rPr>
          <w:rFonts w:ascii="Georgia" w:hAnsi="Georgia"/>
          <w:b/>
          <w:color w:val="1A1A1A"/>
          <w:sz w:val="24"/>
        </w:rPr>
        <w:t>23. PUBLIC SHAMING</w:t>
      </w:r>
    </w:p>
    <w:p>
      <w:pPr>
        <w:keepNext/>
        <w:spacing w:after="40"/>
        <w:ind w:left="288"/>
      </w:pPr>
      <w:r>
        <w:rPr>
          <w:rFonts w:ascii="Georgia" w:hAnsi="Georgia"/>
          <w:b/>
          <w:color w:val="6B5B3E"/>
          <w:sz w:val="18"/>
        </w:rPr>
        <w:t xml:space="preserve">You'll hear:  </w:t>
      </w:r>
      <w:r>
        <w:rPr>
          <w:rFonts w:ascii="Georgia" w:hAnsi="Georgia"/>
          <w:i/>
          <w:color w:val="1A1A1A"/>
          <w:sz w:val="20"/>
        </w:rPr>
        <w:t>(raises your failings in front of others)</w:t>
      </w:r>
    </w:p>
    <w:p>
      <w:pPr>
        <w:keepNext/>
        <w:spacing w:after="40"/>
        <w:ind w:left="288"/>
      </w:pPr>
      <w:r>
        <w:rPr>
          <w:rFonts w:ascii="Georgia" w:hAnsi="Georgia"/>
          <w:b/>
          <w:color w:val="8B3D3D"/>
          <w:sz w:val="18"/>
        </w:rPr>
        <w:t xml:space="preserve">Red flag:  </w:t>
      </w:r>
      <w:r>
        <w:rPr>
          <w:rFonts w:ascii="Georgia" w:hAnsi="Georgia"/>
          <w:color w:val="1A1A1A"/>
          <w:sz w:val="20"/>
        </w:rPr>
        <w:t>Private grievances aired in public settings to pressure compliance.</w:t>
      </w:r>
    </w:p>
    <w:p>
      <w:pPr>
        <w:spacing w:after="120"/>
        <w:ind w:left="288"/>
      </w:pPr>
      <w:r>
        <w:rPr>
          <w:rFonts w:ascii="Georgia" w:hAnsi="Georgia"/>
          <w:b/>
          <w:color w:val="D4A017"/>
          <w:sz w:val="18"/>
        </w:rPr>
        <w:t xml:space="preserve">Counter:  </w:t>
      </w:r>
      <w:r>
        <w:rPr>
          <w:rFonts w:ascii="Georgia" w:hAnsi="Georgia"/>
          <w:color w:val="1A1A1A"/>
          <w:sz w:val="20"/>
        </w:rPr>
        <w:t>Do not engage publicly. "We can talk about this privately."</w:t>
      </w:r>
    </w:p>
    <w:p>
      <w:pPr>
        <w:keepNext/>
        <w:spacing w:before="200" w:after="60"/>
      </w:pPr>
      <w:r>
        <w:rPr>
          <w:rFonts w:ascii="Georgia" w:hAnsi="Georgia"/>
          <w:b/>
          <w:color w:val="1A1A1A"/>
          <w:sz w:val="24"/>
        </w:rPr>
        <w:t>24. TRIANGULATION</w:t>
      </w:r>
    </w:p>
    <w:p>
      <w:pPr>
        <w:keepNext/>
        <w:spacing w:after="40"/>
        <w:ind w:left="288"/>
      </w:pPr>
      <w:r>
        <w:rPr>
          <w:rFonts w:ascii="Georgia" w:hAnsi="Georgia"/>
          <w:b/>
          <w:color w:val="6B5B3E"/>
          <w:sz w:val="18"/>
        </w:rPr>
        <w:t xml:space="preserve">You'll hear:  </w:t>
      </w:r>
      <w:r>
        <w:rPr>
          <w:rFonts w:ascii="Georgia" w:hAnsi="Georgia"/>
          <w:i/>
          <w:color w:val="1A1A1A"/>
          <w:sz w:val="20"/>
        </w:rPr>
        <w:t>"Your brother thinks you're being unreasonable too."</w:t>
      </w:r>
    </w:p>
    <w:p>
      <w:pPr>
        <w:keepNext/>
        <w:spacing w:after="40"/>
        <w:ind w:left="288"/>
      </w:pPr>
      <w:r>
        <w:rPr>
          <w:rFonts w:ascii="Georgia" w:hAnsi="Georgia"/>
          <w:b/>
          <w:color w:val="8B3D3D"/>
          <w:sz w:val="18"/>
        </w:rPr>
        <w:t xml:space="preserve">Red flag:  </w:t>
      </w:r>
      <w:r>
        <w:rPr>
          <w:rFonts w:ascii="Georgia" w:hAnsi="Georgia"/>
          <w:color w:val="1A1A1A"/>
          <w:sz w:val="20"/>
        </w:rPr>
        <w:t>Third parties inserted into what should be a two-person conflict.</w:t>
      </w:r>
    </w:p>
    <w:p>
      <w:pPr>
        <w:spacing w:after="120"/>
        <w:ind w:left="288"/>
      </w:pPr>
      <w:r>
        <w:rPr>
          <w:rFonts w:ascii="Georgia" w:hAnsi="Georgia"/>
          <w:b/>
          <w:color w:val="D4A017"/>
          <w:sz w:val="18"/>
        </w:rPr>
        <w:t xml:space="preserve">Counter:  </w:t>
      </w:r>
      <w:r>
        <w:rPr>
          <w:rFonts w:ascii="Georgia" w:hAnsi="Georgia"/>
          <w:color w:val="1A1A1A"/>
          <w:sz w:val="20"/>
        </w:rPr>
        <w:t>"I'd like to hear that directly from him."</w:t>
      </w:r>
    </w:p>
    <w:p>
      <w:pPr>
        <w:keepNext/>
        <w:spacing w:before="200" w:after="60"/>
      </w:pPr>
      <w:r>
        <w:rPr>
          <w:rFonts w:ascii="Georgia" w:hAnsi="Georgia"/>
          <w:b/>
          <w:color w:val="1A1A1A"/>
          <w:sz w:val="24"/>
        </w:rPr>
        <w:t>25. SOCIAL PROOF MANIPULATION</w:t>
      </w:r>
    </w:p>
    <w:p>
      <w:pPr>
        <w:keepNext/>
        <w:spacing w:after="40"/>
        <w:ind w:left="288"/>
      </w:pPr>
      <w:r>
        <w:rPr>
          <w:rFonts w:ascii="Georgia" w:hAnsi="Georgia"/>
          <w:b/>
          <w:color w:val="6B5B3E"/>
          <w:sz w:val="18"/>
        </w:rPr>
        <w:t xml:space="preserve">You'll hear:  </w:t>
      </w:r>
      <w:r>
        <w:rPr>
          <w:rFonts w:ascii="Georgia" w:hAnsi="Georgia"/>
          <w:i/>
          <w:color w:val="1A1A1A"/>
          <w:sz w:val="20"/>
        </w:rPr>
        <w:t>"My last partner never had a problem with this."</w:t>
      </w:r>
    </w:p>
    <w:p>
      <w:pPr>
        <w:keepNext/>
        <w:spacing w:after="40"/>
        <w:ind w:left="288"/>
      </w:pPr>
      <w:r>
        <w:rPr>
          <w:rFonts w:ascii="Georgia" w:hAnsi="Georgia"/>
          <w:b/>
          <w:color w:val="8B3D3D"/>
          <w:sz w:val="18"/>
        </w:rPr>
        <w:t xml:space="preserve">Red flag:  </w:t>
      </w:r>
      <w:r>
        <w:rPr>
          <w:rFonts w:ascii="Georgia" w:hAnsi="Georgia"/>
          <w:color w:val="1A1A1A"/>
          <w:sz w:val="20"/>
        </w:rPr>
        <w:t>Comparison to unnamed, idealized alternatives.</w:t>
      </w:r>
    </w:p>
    <w:p>
      <w:pPr>
        <w:spacing w:after="120"/>
        <w:ind w:left="288"/>
      </w:pPr>
      <w:r>
        <w:rPr>
          <w:rFonts w:ascii="Georgia" w:hAnsi="Georgia"/>
          <w:b/>
          <w:color w:val="D4A017"/>
          <w:sz w:val="18"/>
        </w:rPr>
        <w:t xml:space="preserve">Counter:  </w:t>
      </w:r>
      <w:r>
        <w:rPr>
          <w:rFonts w:ascii="Georgia" w:hAnsi="Georgia"/>
          <w:color w:val="1A1A1A"/>
          <w:sz w:val="20"/>
        </w:rPr>
        <w:t>"I'm not them. What matters is what's happening between us."</w:t>
      </w:r>
    </w:p>
    <w:p>
      <w:pPr>
        <w:keepNext/>
        <w:spacing w:before="200" w:after="60"/>
      </w:pPr>
      <w:r>
        <w:rPr>
          <w:rFonts w:ascii="Georgia" w:hAnsi="Georgia"/>
          <w:b/>
          <w:color w:val="1A1A1A"/>
          <w:sz w:val="24"/>
        </w:rPr>
        <w:t>26. SPLITTING</w:t>
      </w:r>
    </w:p>
    <w:p>
      <w:pPr>
        <w:keepNext/>
        <w:spacing w:after="40"/>
        <w:ind w:left="288"/>
      </w:pPr>
      <w:r>
        <w:rPr>
          <w:rFonts w:ascii="Georgia" w:hAnsi="Georgia"/>
          <w:b/>
          <w:color w:val="6B5B3E"/>
          <w:sz w:val="18"/>
        </w:rPr>
        <w:t xml:space="preserve">You'll hear:  </w:t>
      </w:r>
      <w:r>
        <w:rPr>
          <w:rFonts w:ascii="Georgia" w:hAnsi="Georgia"/>
          <w:i/>
          <w:color w:val="1A1A1A"/>
          <w:sz w:val="20"/>
        </w:rPr>
        <w:t>(plays mutual friends or family members against each other)</w:t>
      </w:r>
    </w:p>
    <w:p>
      <w:pPr>
        <w:keepNext/>
        <w:spacing w:after="40"/>
        <w:ind w:left="288"/>
      </w:pPr>
      <w:r>
        <w:rPr>
          <w:rFonts w:ascii="Georgia" w:hAnsi="Georgia"/>
          <w:b/>
          <w:color w:val="8B3D3D"/>
          <w:sz w:val="18"/>
        </w:rPr>
        <w:t xml:space="preserve">Red flag:  </w:t>
      </w:r>
      <w:r>
        <w:rPr>
          <w:rFonts w:ascii="Georgia" w:hAnsi="Georgia"/>
          <w:color w:val="1A1A1A"/>
          <w:sz w:val="20"/>
        </w:rPr>
        <w:t>People close to you turning against each other after interacting with this person.</w:t>
      </w:r>
    </w:p>
    <w:p>
      <w:pPr>
        <w:spacing w:after="120"/>
        <w:ind w:left="288"/>
      </w:pPr>
      <w:r>
        <w:rPr>
          <w:rFonts w:ascii="Georgia" w:hAnsi="Georgia"/>
          <w:b/>
          <w:color w:val="D4A017"/>
          <w:sz w:val="18"/>
        </w:rPr>
        <w:t xml:space="preserve">Counter:  </w:t>
      </w:r>
      <w:r>
        <w:rPr>
          <w:rFonts w:ascii="Georgia" w:hAnsi="Georgia"/>
          <w:color w:val="1A1A1A"/>
          <w:sz w:val="20"/>
        </w:rPr>
        <w:t>Talk to the other people directly. Bypass the splitter.</w:t>
      </w:r>
    </w:p>
    <w:p>
      <w:pPr>
        <w:keepNext/>
        <w:spacing w:before="200" w:after="60"/>
      </w:pPr>
      <w:r>
        <w:rPr>
          <w:rFonts w:ascii="Georgia" w:hAnsi="Georgia"/>
          <w:b/>
          <w:color w:val="1A1A1A"/>
          <w:sz w:val="24"/>
        </w:rPr>
        <w:t>27. ISOLATION</w:t>
      </w:r>
    </w:p>
    <w:p>
      <w:pPr>
        <w:keepNext/>
        <w:spacing w:after="40"/>
        <w:ind w:left="288"/>
      </w:pPr>
      <w:r>
        <w:rPr>
          <w:rFonts w:ascii="Georgia" w:hAnsi="Georgia"/>
          <w:b/>
          <w:color w:val="6B5B3E"/>
          <w:sz w:val="18"/>
        </w:rPr>
        <w:t xml:space="preserve">You'll hear:  </w:t>
      </w:r>
      <w:r>
        <w:rPr>
          <w:rFonts w:ascii="Georgia" w:hAnsi="Georgia"/>
          <w:i/>
          <w:color w:val="1A1A1A"/>
          <w:sz w:val="20"/>
        </w:rPr>
        <w:t>"Your friends don't really like you. I'm the only one who gets you."</w:t>
      </w:r>
    </w:p>
    <w:p>
      <w:pPr>
        <w:keepNext/>
        <w:spacing w:after="40"/>
        <w:ind w:left="288"/>
      </w:pPr>
      <w:r>
        <w:rPr>
          <w:rFonts w:ascii="Georgia" w:hAnsi="Georgia"/>
          <w:b/>
          <w:color w:val="8B3D3D"/>
          <w:sz w:val="18"/>
        </w:rPr>
        <w:t xml:space="preserve">Red flag:  </w:t>
      </w:r>
      <w:r>
        <w:rPr>
          <w:rFonts w:ascii="Georgia" w:hAnsi="Georgia"/>
          <w:color w:val="1A1A1A"/>
          <w:sz w:val="20"/>
        </w:rPr>
        <w:t>Subtle or overt campaigns to reduce your outside relationships.</w:t>
      </w:r>
    </w:p>
    <w:p>
      <w:pPr>
        <w:spacing w:after="120"/>
        <w:ind w:left="288"/>
      </w:pPr>
      <w:r>
        <w:rPr>
          <w:rFonts w:ascii="Georgia" w:hAnsi="Georgia"/>
          <w:b/>
          <w:color w:val="D4A017"/>
          <w:sz w:val="18"/>
        </w:rPr>
        <w:t xml:space="preserve">Counter:  </w:t>
      </w:r>
      <w:r>
        <w:rPr>
          <w:rFonts w:ascii="Georgia" w:hAnsi="Georgia"/>
          <w:color w:val="1A1A1A"/>
          <w:sz w:val="20"/>
        </w:rPr>
        <w:t>Maintain your pre-existing relationships actively. Trust them.</w:t>
      </w:r>
    </w:p>
    <w:p>
      <w:pPr>
        <w:keepNext/>
        <w:spacing w:before="200" w:after="60"/>
      </w:pPr>
      <w:r>
        <w:rPr>
          <w:rFonts w:ascii="Georgia" w:hAnsi="Georgia"/>
          <w:b/>
          <w:color w:val="1A1A1A"/>
          <w:sz w:val="24"/>
        </w:rPr>
        <w:t>28. STATUS THREAT</w:t>
      </w:r>
    </w:p>
    <w:p>
      <w:pPr>
        <w:keepNext/>
        <w:spacing w:after="40"/>
        <w:ind w:left="288"/>
      </w:pPr>
      <w:r>
        <w:rPr>
          <w:rFonts w:ascii="Georgia" w:hAnsi="Georgia"/>
          <w:b/>
          <w:color w:val="6B5B3E"/>
          <w:sz w:val="18"/>
        </w:rPr>
        <w:t xml:space="preserve">You'll hear:  </w:t>
      </w:r>
      <w:r>
        <w:rPr>
          <w:rFonts w:ascii="Georgia" w:hAnsi="Georgia"/>
          <w:i/>
          <w:color w:val="1A1A1A"/>
          <w:sz w:val="20"/>
        </w:rPr>
        <w:t>"I don't know if this is going to work if you keep bringing this up."</w:t>
      </w:r>
    </w:p>
    <w:p>
      <w:pPr>
        <w:keepNext/>
        <w:spacing w:after="40"/>
        <w:ind w:left="288"/>
      </w:pPr>
      <w:r>
        <w:rPr>
          <w:rFonts w:ascii="Georgia" w:hAnsi="Georgia"/>
          <w:b/>
          <w:color w:val="8B3D3D"/>
          <w:sz w:val="18"/>
        </w:rPr>
        <w:t xml:space="preserve">Red flag:  </w:t>
      </w:r>
      <w:r>
        <w:rPr>
          <w:rFonts w:ascii="Georgia" w:hAnsi="Georgia"/>
          <w:color w:val="1A1A1A"/>
          <w:sz w:val="20"/>
        </w:rPr>
        <w:t>The relationship itself held hostage to your compliance.</w:t>
      </w:r>
    </w:p>
    <w:p>
      <w:pPr>
        <w:spacing w:after="120"/>
        <w:ind w:left="288"/>
      </w:pPr>
      <w:r>
        <w:rPr>
          <w:rFonts w:ascii="Georgia" w:hAnsi="Georgia"/>
          <w:b/>
          <w:color w:val="D4A017"/>
          <w:sz w:val="18"/>
        </w:rPr>
        <w:t xml:space="preserve">Counter:  </w:t>
      </w:r>
      <w:r>
        <w:rPr>
          <w:rFonts w:ascii="Georgia" w:hAnsi="Georgia"/>
          <w:color w:val="1A1A1A"/>
          <w:sz w:val="20"/>
        </w:rPr>
        <w:t>"If this is a dealbreaker for you, let's discuss that directly."</w:t>
      </w:r>
    </w:p>
    <w:p>
      <w:pPr>
        <w:keepNext/>
        <w:spacing w:before="200" w:after="60"/>
      </w:pPr>
      <w:r>
        <w:rPr>
          <w:rFonts w:ascii="Georgia" w:hAnsi="Georgia"/>
          <w:b/>
          <w:color w:val="1A1A1A"/>
          <w:sz w:val="24"/>
        </w:rPr>
        <w:t>29. PEER PRESSURE FRAMING</w:t>
      </w:r>
    </w:p>
    <w:p>
      <w:pPr>
        <w:keepNext/>
        <w:spacing w:after="40"/>
        <w:ind w:left="288"/>
      </w:pPr>
      <w:r>
        <w:rPr>
          <w:rFonts w:ascii="Georgia" w:hAnsi="Georgia"/>
          <w:b/>
          <w:color w:val="6B5B3E"/>
          <w:sz w:val="18"/>
        </w:rPr>
        <w:t xml:space="preserve">You'll hear:  </w:t>
      </w:r>
      <w:r>
        <w:rPr>
          <w:rFonts w:ascii="Georgia" w:hAnsi="Georgia"/>
          <w:i/>
          <w:color w:val="1A1A1A"/>
          <w:sz w:val="20"/>
        </w:rPr>
        <w:t>"Anyone in my position would do the same."</w:t>
      </w:r>
    </w:p>
    <w:p>
      <w:pPr>
        <w:keepNext/>
        <w:spacing w:after="40"/>
        <w:ind w:left="288"/>
      </w:pPr>
      <w:r>
        <w:rPr>
          <w:rFonts w:ascii="Georgia" w:hAnsi="Georgia"/>
          <w:b/>
          <w:color w:val="8B3D3D"/>
          <w:sz w:val="18"/>
        </w:rPr>
        <w:t xml:space="preserve">Red flag:  </w:t>
      </w:r>
      <w:r>
        <w:rPr>
          <w:rFonts w:ascii="Georgia" w:hAnsi="Georgia"/>
          <w:color w:val="1A1A1A"/>
          <w:sz w:val="20"/>
        </w:rPr>
        <w:t>Norm claims used to make their behavior seem inevitable.</w:t>
      </w:r>
    </w:p>
    <w:p>
      <w:pPr>
        <w:spacing w:after="120"/>
        <w:ind w:left="288"/>
      </w:pPr>
      <w:r>
        <w:rPr>
          <w:rFonts w:ascii="Georgia" w:hAnsi="Georgia"/>
          <w:b/>
          <w:color w:val="D4A017"/>
          <w:sz w:val="18"/>
        </w:rPr>
        <w:t xml:space="preserve">Counter:  </w:t>
      </w:r>
      <w:r>
        <w:rPr>
          <w:rFonts w:ascii="Georgia" w:hAnsi="Georgia"/>
          <w:color w:val="1A1A1A"/>
          <w:sz w:val="20"/>
        </w:rPr>
        <w:t>"I'm not asking about everyone. I'm asking about you."</w:t>
      </w:r>
    </w:p>
    <w:p>
      <w:pPr>
        <w:keepNext/>
        <w:spacing w:before="200" w:after="60"/>
      </w:pPr>
      <w:r>
        <w:rPr>
          <w:rFonts w:ascii="Georgia" w:hAnsi="Georgia"/>
          <w:b/>
          <w:color w:val="1A1A1A"/>
          <w:sz w:val="24"/>
        </w:rPr>
        <w:t>30. APPEAL TO YOUR REPUTATION</w:t>
      </w:r>
    </w:p>
    <w:p>
      <w:pPr>
        <w:keepNext/>
        <w:spacing w:after="40"/>
        <w:ind w:left="288"/>
      </w:pPr>
      <w:r>
        <w:rPr>
          <w:rFonts w:ascii="Georgia" w:hAnsi="Georgia"/>
          <w:b/>
          <w:color w:val="6B5B3E"/>
          <w:sz w:val="18"/>
        </w:rPr>
        <w:t xml:space="preserve">You'll hear:  </w:t>
      </w:r>
      <w:r>
        <w:rPr>
          <w:rFonts w:ascii="Georgia" w:hAnsi="Georgia"/>
          <w:i/>
          <w:color w:val="1A1A1A"/>
          <w:sz w:val="20"/>
        </w:rPr>
        <w:t>"You're too smart to fall for something like that, aren't you?"</w:t>
      </w:r>
    </w:p>
    <w:p>
      <w:pPr>
        <w:keepNext/>
        <w:spacing w:after="40"/>
        <w:ind w:left="288"/>
      </w:pPr>
      <w:r>
        <w:rPr>
          <w:rFonts w:ascii="Georgia" w:hAnsi="Georgia"/>
          <w:b/>
          <w:color w:val="8B3D3D"/>
          <w:sz w:val="18"/>
        </w:rPr>
        <w:t xml:space="preserve">Red flag:  </w:t>
      </w:r>
      <w:r>
        <w:rPr>
          <w:rFonts w:ascii="Georgia" w:hAnsi="Georgia"/>
          <w:color w:val="1A1A1A"/>
          <w:sz w:val="20"/>
        </w:rPr>
        <w:t>Flattery used to make resistance feel stupid.</w:t>
      </w:r>
    </w:p>
    <w:p>
      <w:pPr>
        <w:spacing w:after="120"/>
        <w:ind w:left="288"/>
      </w:pPr>
      <w:r>
        <w:rPr>
          <w:rFonts w:ascii="Georgia" w:hAnsi="Georgia"/>
          <w:b/>
          <w:color w:val="D4A017"/>
          <w:sz w:val="18"/>
        </w:rPr>
        <w:t xml:space="preserve">Counter:  </w:t>
      </w:r>
      <w:r>
        <w:rPr>
          <w:rFonts w:ascii="Georgia" w:hAnsi="Georgia"/>
          <w:color w:val="1A1A1A"/>
          <w:sz w:val="20"/>
        </w:rPr>
        <w:t>"Smart enough to notice what you just did there."</w:t>
      </w:r>
    </w:p>
    <w:p>
      <w:pPr>
        <w:pageBreakBefore/>
        <w:spacing w:before="360" w:after="120"/>
        <w:jc w:val="center"/>
      </w:pPr>
      <w:r>
        <w:rPr>
          <w:rFonts w:ascii="Georgia" w:hAnsi="Georgia"/>
          <w:b/>
          <w:color w:val="1A1A1A"/>
          <w:sz w:val="36"/>
        </w:rPr>
        <w:t>INFORMATION MANIPULATION</w:t>
      </w:r>
    </w:p>
    <w:p>
      <w:pPr>
        <w:spacing w:after="360"/>
        <w:jc w:val="center"/>
      </w:pPr>
      <w:r>
        <w:rPr>
          <w:rFonts w:ascii="Georgia" w:hAnsi="Georgia"/>
          <w:color w:val="D4A017"/>
          <w:sz w:val="20"/>
        </w:rPr>
        <w:t>______________________________</w:t>
      </w:r>
    </w:p>
    <w:p>
      <w:pPr>
        <w:keepNext/>
        <w:spacing w:before="200" w:after="60"/>
      </w:pPr>
      <w:r>
        <w:rPr>
          <w:rFonts w:ascii="Georgia" w:hAnsi="Georgia"/>
          <w:b/>
          <w:color w:val="1A1A1A"/>
          <w:sz w:val="24"/>
        </w:rPr>
        <w:t>31. SELECTIVE MEMORY</w:t>
      </w:r>
    </w:p>
    <w:p>
      <w:pPr>
        <w:keepNext/>
        <w:spacing w:after="40"/>
        <w:ind w:left="288"/>
      </w:pPr>
      <w:r>
        <w:rPr>
          <w:rFonts w:ascii="Georgia" w:hAnsi="Georgia"/>
          <w:b/>
          <w:color w:val="6B5B3E"/>
          <w:sz w:val="18"/>
        </w:rPr>
        <w:t xml:space="preserve">You'll hear:  </w:t>
      </w:r>
      <w:r>
        <w:rPr>
          <w:rFonts w:ascii="Georgia" w:hAnsi="Georgia"/>
          <w:i/>
          <w:color w:val="1A1A1A"/>
          <w:sz w:val="20"/>
        </w:rPr>
        <w:t>"I never promised that. You're misremembering."</w:t>
      </w:r>
    </w:p>
    <w:p>
      <w:pPr>
        <w:keepNext/>
        <w:spacing w:after="40"/>
        <w:ind w:left="288"/>
      </w:pPr>
      <w:r>
        <w:rPr>
          <w:rFonts w:ascii="Georgia" w:hAnsi="Georgia"/>
          <w:b/>
          <w:color w:val="8B3D3D"/>
          <w:sz w:val="18"/>
        </w:rPr>
        <w:t xml:space="preserve">Red flag:  </w:t>
      </w:r>
      <w:r>
        <w:rPr>
          <w:rFonts w:ascii="Georgia" w:hAnsi="Georgia"/>
          <w:color w:val="1A1A1A"/>
          <w:sz w:val="20"/>
        </w:rPr>
        <w:t>Specific commitments retroactively forgotten.</w:t>
      </w:r>
    </w:p>
    <w:p>
      <w:pPr>
        <w:spacing w:after="120"/>
        <w:ind w:left="288"/>
      </w:pPr>
      <w:r>
        <w:rPr>
          <w:rFonts w:ascii="Georgia" w:hAnsi="Georgia"/>
          <w:b/>
          <w:color w:val="D4A017"/>
          <w:sz w:val="18"/>
        </w:rPr>
        <w:t xml:space="preserve">Counter:  </w:t>
      </w:r>
      <w:r>
        <w:rPr>
          <w:rFonts w:ascii="Georgia" w:hAnsi="Georgia"/>
          <w:color w:val="1A1A1A"/>
          <w:sz w:val="20"/>
        </w:rPr>
        <w:t>Get agreements in writing. Text messages are your friend.</w:t>
      </w:r>
    </w:p>
    <w:p>
      <w:pPr>
        <w:keepNext/>
        <w:spacing w:before="200" w:after="60"/>
      </w:pPr>
      <w:r>
        <w:rPr>
          <w:rFonts w:ascii="Georgia" w:hAnsi="Georgia"/>
          <w:b/>
          <w:color w:val="1A1A1A"/>
          <w:sz w:val="24"/>
        </w:rPr>
        <w:t>32. REWRITING HISTORY</w:t>
      </w:r>
    </w:p>
    <w:p>
      <w:pPr>
        <w:keepNext/>
        <w:spacing w:after="40"/>
        <w:ind w:left="288"/>
      </w:pPr>
      <w:r>
        <w:rPr>
          <w:rFonts w:ascii="Georgia" w:hAnsi="Georgia"/>
          <w:b/>
          <w:color w:val="6B5B3E"/>
          <w:sz w:val="18"/>
        </w:rPr>
        <w:t xml:space="preserve">You'll hear:  </w:t>
      </w:r>
      <w:r>
        <w:rPr>
          <w:rFonts w:ascii="Georgia" w:hAnsi="Georgia"/>
          <w:i/>
          <w:color w:val="1A1A1A"/>
          <w:sz w:val="20"/>
        </w:rPr>
        <w:t>"Actually, you were the one who started that whole thing in 2021."</w:t>
      </w:r>
    </w:p>
    <w:p>
      <w:pPr>
        <w:keepNext/>
        <w:spacing w:after="40"/>
        <w:ind w:left="288"/>
      </w:pPr>
      <w:r>
        <w:rPr>
          <w:rFonts w:ascii="Georgia" w:hAnsi="Georgia"/>
          <w:b/>
          <w:color w:val="8B3D3D"/>
          <w:sz w:val="18"/>
        </w:rPr>
        <w:t xml:space="preserve">Red flag:  </w:t>
      </w:r>
      <w:r>
        <w:rPr>
          <w:rFonts w:ascii="Georgia" w:hAnsi="Georgia"/>
          <w:color w:val="1A1A1A"/>
          <w:sz w:val="20"/>
        </w:rPr>
        <w:t>Shared events reframed with you as the original aggressor.</w:t>
      </w:r>
    </w:p>
    <w:p>
      <w:pPr>
        <w:spacing w:after="120"/>
        <w:ind w:left="288"/>
      </w:pPr>
      <w:r>
        <w:rPr>
          <w:rFonts w:ascii="Georgia" w:hAnsi="Georgia"/>
          <w:b/>
          <w:color w:val="D4A017"/>
          <w:sz w:val="18"/>
        </w:rPr>
        <w:t xml:space="preserve">Counter:  </w:t>
      </w:r>
      <w:r>
        <w:rPr>
          <w:rFonts w:ascii="Georgia" w:hAnsi="Georgia"/>
          <w:color w:val="1A1A1A"/>
          <w:sz w:val="20"/>
        </w:rPr>
        <w:t>"That's not how I remember it. Let's look at what I wrote at the time."</w:t>
      </w:r>
    </w:p>
    <w:p>
      <w:pPr>
        <w:keepNext/>
        <w:spacing w:before="200" w:after="60"/>
      </w:pPr>
      <w:r>
        <w:rPr>
          <w:rFonts w:ascii="Georgia" w:hAnsi="Georgia"/>
          <w:b/>
          <w:color w:val="1A1A1A"/>
          <w:sz w:val="24"/>
        </w:rPr>
        <w:t>33. INFORMATION WITHHOLDING</w:t>
      </w:r>
    </w:p>
    <w:p>
      <w:pPr>
        <w:keepNext/>
        <w:spacing w:after="40"/>
        <w:ind w:left="288"/>
      </w:pPr>
      <w:r>
        <w:rPr>
          <w:rFonts w:ascii="Georgia" w:hAnsi="Georgia"/>
          <w:b/>
          <w:color w:val="6B5B3E"/>
          <w:sz w:val="18"/>
        </w:rPr>
        <w:t xml:space="preserve">You'll hear:  </w:t>
      </w:r>
      <w:r>
        <w:rPr>
          <w:rFonts w:ascii="Georgia" w:hAnsi="Georgia"/>
          <w:i/>
          <w:color w:val="1A1A1A"/>
          <w:sz w:val="20"/>
        </w:rPr>
        <w:t>"I didn't think you needed to know."</w:t>
      </w:r>
    </w:p>
    <w:p>
      <w:pPr>
        <w:keepNext/>
        <w:spacing w:after="40"/>
        <w:ind w:left="288"/>
      </w:pPr>
      <w:r>
        <w:rPr>
          <w:rFonts w:ascii="Georgia" w:hAnsi="Georgia"/>
          <w:b/>
          <w:color w:val="8B3D3D"/>
          <w:sz w:val="18"/>
        </w:rPr>
        <w:t xml:space="preserve">Red flag:  </w:t>
      </w:r>
      <w:r>
        <w:rPr>
          <w:rFonts w:ascii="Georgia" w:hAnsi="Georgia"/>
          <w:color w:val="1A1A1A"/>
          <w:sz w:val="20"/>
        </w:rPr>
        <w:t>Critical information reaches you after the moment it would have mattered.</w:t>
      </w:r>
    </w:p>
    <w:p>
      <w:pPr>
        <w:spacing w:after="120"/>
        <w:ind w:left="288"/>
      </w:pPr>
      <w:r>
        <w:rPr>
          <w:rFonts w:ascii="Georgia" w:hAnsi="Georgia"/>
          <w:b/>
          <w:color w:val="D4A017"/>
          <w:sz w:val="18"/>
        </w:rPr>
        <w:t xml:space="preserve">Counter:  </w:t>
      </w:r>
      <w:r>
        <w:rPr>
          <w:rFonts w:ascii="Georgia" w:hAnsi="Georgia"/>
          <w:color w:val="1A1A1A"/>
          <w:sz w:val="20"/>
        </w:rPr>
        <w:t>State the pattern. "Finding out late is a trust issue, not a strategy."</w:t>
      </w:r>
    </w:p>
    <w:p>
      <w:pPr>
        <w:keepNext/>
        <w:spacing w:before="200" w:after="60"/>
      </w:pPr>
      <w:r>
        <w:rPr>
          <w:rFonts w:ascii="Georgia" w:hAnsi="Georgia"/>
          <w:b/>
          <w:color w:val="1A1A1A"/>
          <w:sz w:val="24"/>
        </w:rPr>
        <w:t>34. FALSE URGENCY</w:t>
      </w:r>
    </w:p>
    <w:p>
      <w:pPr>
        <w:keepNext/>
        <w:spacing w:after="40"/>
        <w:ind w:left="288"/>
      </w:pPr>
      <w:r>
        <w:rPr>
          <w:rFonts w:ascii="Georgia" w:hAnsi="Georgia"/>
          <w:b/>
          <w:color w:val="6B5B3E"/>
          <w:sz w:val="18"/>
        </w:rPr>
        <w:t xml:space="preserve">You'll hear:  </w:t>
      </w:r>
      <w:r>
        <w:rPr>
          <w:rFonts w:ascii="Georgia" w:hAnsi="Georgia"/>
          <w:i/>
          <w:color w:val="1A1A1A"/>
          <w:sz w:val="20"/>
        </w:rPr>
        <w:t>"I need your answer right now. Otherwise..."</w:t>
      </w:r>
    </w:p>
    <w:p>
      <w:pPr>
        <w:keepNext/>
        <w:spacing w:after="40"/>
        <w:ind w:left="288"/>
      </w:pPr>
      <w:r>
        <w:rPr>
          <w:rFonts w:ascii="Georgia" w:hAnsi="Georgia"/>
          <w:b/>
          <w:color w:val="8B3D3D"/>
          <w:sz w:val="18"/>
        </w:rPr>
        <w:t xml:space="preserve">Red flag:  </w:t>
      </w:r>
      <w:r>
        <w:rPr>
          <w:rFonts w:ascii="Georgia" w:hAnsi="Georgia"/>
          <w:color w:val="1A1A1A"/>
          <w:sz w:val="20"/>
        </w:rPr>
        <w:t>Artificial deadlines on decisions that don't actually need to be fast.</w:t>
      </w:r>
    </w:p>
    <w:p>
      <w:pPr>
        <w:spacing w:after="120"/>
        <w:ind w:left="288"/>
      </w:pPr>
      <w:r>
        <w:rPr>
          <w:rFonts w:ascii="Georgia" w:hAnsi="Georgia"/>
          <w:b/>
          <w:color w:val="D4A017"/>
          <w:sz w:val="18"/>
        </w:rPr>
        <w:t xml:space="preserve">Counter:  </w:t>
      </w:r>
      <w:r>
        <w:rPr>
          <w:rFonts w:ascii="Georgia" w:hAnsi="Georgia"/>
          <w:color w:val="1A1A1A"/>
          <w:sz w:val="20"/>
        </w:rPr>
        <w:t>"I am not making this decision today. If that's a problem, I understand."</w:t>
      </w:r>
    </w:p>
    <w:p>
      <w:pPr>
        <w:keepNext/>
        <w:spacing w:before="200" w:after="60"/>
      </w:pPr>
      <w:r>
        <w:rPr>
          <w:rFonts w:ascii="Georgia" w:hAnsi="Georgia"/>
          <w:b/>
          <w:color w:val="1A1A1A"/>
          <w:sz w:val="24"/>
        </w:rPr>
        <w:t>35. PREMATURE COMMITMENT</w:t>
      </w:r>
    </w:p>
    <w:p>
      <w:pPr>
        <w:keepNext/>
        <w:spacing w:after="40"/>
        <w:ind w:left="288"/>
      </w:pPr>
      <w:r>
        <w:rPr>
          <w:rFonts w:ascii="Georgia" w:hAnsi="Georgia"/>
          <w:b/>
          <w:color w:val="6B5B3E"/>
          <w:sz w:val="18"/>
        </w:rPr>
        <w:t xml:space="preserve">You'll hear:  </w:t>
      </w:r>
      <w:r>
        <w:rPr>
          <w:rFonts w:ascii="Georgia" w:hAnsi="Georgia"/>
          <w:i/>
          <w:color w:val="1A1A1A"/>
          <w:sz w:val="20"/>
        </w:rPr>
        <w:t>"Just say yes in principle. We'll work out the details later."</w:t>
      </w:r>
    </w:p>
    <w:p>
      <w:pPr>
        <w:keepNext/>
        <w:spacing w:after="40"/>
        <w:ind w:left="288"/>
      </w:pPr>
      <w:r>
        <w:rPr>
          <w:rFonts w:ascii="Georgia" w:hAnsi="Georgia"/>
          <w:b/>
          <w:color w:val="8B3D3D"/>
          <w:sz w:val="18"/>
        </w:rPr>
        <w:t xml:space="preserve">Red flag:  </w:t>
      </w:r>
      <w:r>
        <w:rPr>
          <w:rFonts w:ascii="Georgia" w:hAnsi="Georgia"/>
          <w:color w:val="1A1A1A"/>
          <w:sz w:val="20"/>
        </w:rPr>
        <w:t>Asked to commit before the actual terms are clear.</w:t>
      </w:r>
    </w:p>
    <w:p>
      <w:pPr>
        <w:spacing w:after="120"/>
        <w:ind w:left="288"/>
      </w:pPr>
      <w:r>
        <w:rPr>
          <w:rFonts w:ascii="Georgia" w:hAnsi="Georgia"/>
          <w:b/>
          <w:color w:val="D4A017"/>
          <w:sz w:val="18"/>
        </w:rPr>
        <w:t xml:space="preserve">Counter:  </w:t>
      </w:r>
      <w:r>
        <w:rPr>
          <w:rFonts w:ascii="Georgia" w:hAnsi="Georgia"/>
          <w:color w:val="1A1A1A"/>
          <w:sz w:val="20"/>
        </w:rPr>
        <w:t>"I'll commit once I understand what I'm committing to."</w:t>
      </w:r>
    </w:p>
    <w:p>
      <w:pPr>
        <w:keepNext/>
        <w:spacing w:before="200" w:after="60"/>
      </w:pPr>
      <w:r>
        <w:rPr>
          <w:rFonts w:ascii="Georgia" w:hAnsi="Georgia"/>
          <w:b/>
          <w:color w:val="1A1A1A"/>
          <w:sz w:val="24"/>
        </w:rPr>
        <w:t>36. DECISION FATIGUE EXPLOITATION</w:t>
      </w:r>
    </w:p>
    <w:p>
      <w:pPr>
        <w:keepNext/>
        <w:spacing w:after="40"/>
        <w:ind w:left="288"/>
      </w:pPr>
      <w:r>
        <w:rPr>
          <w:rFonts w:ascii="Georgia" w:hAnsi="Georgia"/>
          <w:b/>
          <w:color w:val="6B5B3E"/>
          <w:sz w:val="18"/>
        </w:rPr>
        <w:t xml:space="preserve">You'll hear:  </w:t>
      </w:r>
      <w:r>
        <w:rPr>
          <w:rFonts w:ascii="Georgia" w:hAnsi="Georgia"/>
          <w:i/>
          <w:color w:val="1A1A1A"/>
          <w:sz w:val="20"/>
        </w:rPr>
        <w:t>(brings up major decisions late at night or after a fight)</w:t>
      </w:r>
    </w:p>
    <w:p>
      <w:pPr>
        <w:keepNext/>
        <w:spacing w:after="40"/>
        <w:ind w:left="288"/>
      </w:pPr>
      <w:r>
        <w:rPr>
          <w:rFonts w:ascii="Georgia" w:hAnsi="Georgia"/>
          <w:b/>
          <w:color w:val="8B3D3D"/>
          <w:sz w:val="18"/>
        </w:rPr>
        <w:t xml:space="preserve">Red flag:  </w:t>
      </w:r>
      <w:r>
        <w:rPr>
          <w:rFonts w:ascii="Georgia" w:hAnsi="Georgia"/>
          <w:color w:val="1A1A1A"/>
          <w:sz w:val="20"/>
        </w:rPr>
        <w:t>Timing of big asks consistently when your defenses are lowest.</w:t>
      </w:r>
    </w:p>
    <w:p>
      <w:pPr>
        <w:spacing w:after="120"/>
        <w:ind w:left="288"/>
      </w:pPr>
      <w:r>
        <w:rPr>
          <w:rFonts w:ascii="Georgia" w:hAnsi="Georgia"/>
          <w:b/>
          <w:color w:val="D4A017"/>
          <w:sz w:val="18"/>
        </w:rPr>
        <w:t xml:space="preserve">Counter:  </w:t>
      </w:r>
      <w:r>
        <w:rPr>
          <w:rFonts w:ascii="Georgia" w:hAnsi="Georgia"/>
          <w:color w:val="1A1A1A"/>
          <w:sz w:val="20"/>
        </w:rPr>
        <w:t>"Let's sleep on this and talk in the morning." Always.</w:t>
      </w:r>
    </w:p>
    <w:p>
      <w:pPr>
        <w:keepNext/>
        <w:spacing w:before="200" w:after="60"/>
      </w:pPr>
      <w:r>
        <w:rPr>
          <w:rFonts w:ascii="Georgia" w:hAnsi="Georgia"/>
          <w:b/>
          <w:color w:val="1A1A1A"/>
          <w:sz w:val="24"/>
        </w:rPr>
        <w:t>37. INFORMATION OVERLOAD</w:t>
      </w:r>
    </w:p>
    <w:p>
      <w:pPr>
        <w:keepNext/>
        <w:spacing w:after="40"/>
        <w:ind w:left="288"/>
      </w:pPr>
      <w:r>
        <w:rPr>
          <w:rFonts w:ascii="Georgia" w:hAnsi="Georgia"/>
          <w:b/>
          <w:color w:val="6B5B3E"/>
          <w:sz w:val="18"/>
        </w:rPr>
        <w:t xml:space="preserve">You'll hear:  </w:t>
      </w:r>
      <w:r>
        <w:rPr>
          <w:rFonts w:ascii="Georgia" w:hAnsi="Georgia"/>
          <w:i/>
          <w:color w:val="1A1A1A"/>
          <w:sz w:val="20"/>
        </w:rPr>
        <w:t>(overwhelms you with complexity, data, or jargon)</w:t>
      </w:r>
    </w:p>
    <w:p>
      <w:pPr>
        <w:keepNext/>
        <w:spacing w:after="40"/>
        <w:ind w:left="288"/>
      </w:pPr>
      <w:r>
        <w:rPr>
          <w:rFonts w:ascii="Georgia" w:hAnsi="Georgia"/>
          <w:b/>
          <w:color w:val="8B3D3D"/>
          <w:sz w:val="18"/>
        </w:rPr>
        <w:t xml:space="preserve">Red flag:  </w:t>
      </w:r>
      <w:r>
        <w:rPr>
          <w:rFonts w:ascii="Georgia" w:hAnsi="Georgia"/>
          <w:color w:val="1A1A1A"/>
          <w:sz w:val="20"/>
        </w:rPr>
        <w:t>You leave the conversation more confused than when you entered.</w:t>
      </w:r>
    </w:p>
    <w:p>
      <w:pPr>
        <w:spacing w:after="120"/>
        <w:ind w:left="288"/>
      </w:pPr>
      <w:r>
        <w:rPr>
          <w:rFonts w:ascii="Georgia" w:hAnsi="Georgia"/>
          <w:b/>
          <w:color w:val="D4A017"/>
          <w:sz w:val="18"/>
        </w:rPr>
        <w:t xml:space="preserve">Counter:  </w:t>
      </w:r>
      <w:r>
        <w:rPr>
          <w:rFonts w:ascii="Georgia" w:hAnsi="Georgia"/>
          <w:color w:val="1A1A1A"/>
          <w:sz w:val="20"/>
        </w:rPr>
        <w:t>"Give me the three-sentence version."</w:t>
      </w:r>
    </w:p>
    <w:p>
      <w:pPr>
        <w:keepNext/>
        <w:spacing w:before="200" w:after="60"/>
      </w:pPr>
      <w:r>
        <w:rPr>
          <w:rFonts w:ascii="Georgia" w:hAnsi="Georgia"/>
          <w:b/>
          <w:color w:val="1A1A1A"/>
          <w:sz w:val="24"/>
        </w:rPr>
        <w:t>38. SELECTIVE TRUTH</w:t>
      </w:r>
    </w:p>
    <w:p>
      <w:pPr>
        <w:keepNext/>
        <w:spacing w:after="40"/>
        <w:ind w:left="288"/>
      </w:pPr>
      <w:r>
        <w:rPr>
          <w:rFonts w:ascii="Georgia" w:hAnsi="Georgia"/>
          <w:b/>
          <w:color w:val="6B5B3E"/>
          <w:sz w:val="18"/>
        </w:rPr>
        <w:t xml:space="preserve">You'll hear:  </w:t>
      </w:r>
      <w:r>
        <w:rPr>
          <w:rFonts w:ascii="Georgia" w:hAnsi="Georgia"/>
          <w:i/>
          <w:color w:val="1A1A1A"/>
          <w:sz w:val="20"/>
        </w:rPr>
        <w:t>(tells you only the parts that support their narrative)</w:t>
      </w:r>
    </w:p>
    <w:p>
      <w:pPr>
        <w:keepNext/>
        <w:spacing w:after="40"/>
        <w:ind w:left="288"/>
      </w:pPr>
      <w:r>
        <w:rPr>
          <w:rFonts w:ascii="Georgia" w:hAnsi="Georgia"/>
          <w:b/>
          <w:color w:val="8B3D3D"/>
          <w:sz w:val="18"/>
        </w:rPr>
        <w:t xml:space="preserve">Red flag:  </w:t>
      </w:r>
      <w:r>
        <w:rPr>
          <w:rFonts w:ascii="Georgia" w:hAnsi="Georgia"/>
          <w:color w:val="1A1A1A"/>
          <w:sz w:val="20"/>
        </w:rPr>
        <w:t>Details emerge slowly over time that change the picture.</w:t>
      </w:r>
    </w:p>
    <w:p>
      <w:pPr>
        <w:spacing w:after="120"/>
        <w:ind w:left="288"/>
      </w:pPr>
      <w:r>
        <w:rPr>
          <w:rFonts w:ascii="Georgia" w:hAnsi="Georgia"/>
          <w:b/>
          <w:color w:val="D4A017"/>
          <w:sz w:val="18"/>
        </w:rPr>
        <w:t xml:space="preserve">Counter:  </w:t>
      </w:r>
      <w:r>
        <w:rPr>
          <w:rFonts w:ascii="Georgia" w:hAnsi="Georgia"/>
          <w:color w:val="1A1A1A"/>
          <w:sz w:val="20"/>
        </w:rPr>
        <w:t>"What am I not asking that I should be?"</w:t>
      </w:r>
    </w:p>
    <w:p>
      <w:pPr>
        <w:keepNext/>
        <w:spacing w:before="200" w:after="60"/>
      </w:pPr>
      <w:r>
        <w:rPr>
          <w:rFonts w:ascii="Georgia" w:hAnsi="Georgia"/>
          <w:b/>
          <w:color w:val="1A1A1A"/>
          <w:sz w:val="24"/>
        </w:rPr>
        <w:t>39. DOCUMENT DESTRUCTION</w:t>
      </w:r>
    </w:p>
    <w:p>
      <w:pPr>
        <w:keepNext/>
        <w:spacing w:after="40"/>
        <w:ind w:left="288"/>
      </w:pPr>
      <w:r>
        <w:rPr>
          <w:rFonts w:ascii="Georgia" w:hAnsi="Georgia"/>
          <w:b/>
          <w:color w:val="6B5B3E"/>
          <w:sz w:val="18"/>
        </w:rPr>
        <w:t xml:space="preserve">You'll hear:  </w:t>
      </w:r>
      <w:r>
        <w:rPr>
          <w:rFonts w:ascii="Georgia" w:hAnsi="Georgia"/>
          <w:i/>
          <w:color w:val="1A1A1A"/>
          <w:sz w:val="20"/>
        </w:rPr>
        <w:t>"I deleted those messages."</w:t>
      </w:r>
    </w:p>
    <w:p>
      <w:pPr>
        <w:keepNext/>
        <w:spacing w:after="40"/>
        <w:ind w:left="288"/>
      </w:pPr>
      <w:r>
        <w:rPr>
          <w:rFonts w:ascii="Georgia" w:hAnsi="Georgia"/>
          <w:b/>
          <w:color w:val="8B3D3D"/>
          <w:sz w:val="18"/>
        </w:rPr>
        <w:t xml:space="preserve">Red flag:  </w:t>
      </w:r>
      <w:r>
        <w:rPr>
          <w:rFonts w:ascii="Georgia" w:hAnsi="Georgia"/>
          <w:color w:val="1A1A1A"/>
          <w:sz w:val="20"/>
        </w:rPr>
        <w:t>Relevant records conveniently disappear.</w:t>
      </w:r>
    </w:p>
    <w:p>
      <w:pPr>
        <w:spacing w:after="120"/>
        <w:ind w:left="288"/>
      </w:pPr>
      <w:r>
        <w:rPr>
          <w:rFonts w:ascii="Georgia" w:hAnsi="Georgia"/>
          <w:b/>
          <w:color w:val="D4A017"/>
          <w:sz w:val="18"/>
        </w:rPr>
        <w:t xml:space="preserve">Counter:  </w:t>
      </w:r>
      <w:r>
        <w:rPr>
          <w:rFonts w:ascii="Georgia" w:hAnsi="Georgia"/>
          <w:color w:val="1A1A1A"/>
          <w:sz w:val="20"/>
        </w:rPr>
        <w:t>Assume everything is preserved somewhere. Screenshot everything going forward.</w:t>
      </w:r>
    </w:p>
    <w:p>
      <w:pPr>
        <w:keepNext/>
        <w:spacing w:before="200" w:after="60"/>
      </w:pPr>
      <w:r>
        <w:rPr>
          <w:rFonts w:ascii="Georgia" w:hAnsi="Georgia"/>
          <w:b/>
          <w:color w:val="1A1A1A"/>
          <w:sz w:val="24"/>
        </w:rPr>
        <w:t>40. FALSE DICHOTOMY</w:t>
      </w:r>
    </w:p>
    <w:p>
      <w:pPr>
        <w:keepNext/>
        <w:spacing w:after="40"/>
        <w:ind w:left="288"/>
      </w:pPr>
      <w:r>
        <w:rPr>
          <w:rFonts w:ascii="Georgia" w:hAnsi="Georgia"/>
          <w:b/>
          <w:color w:val="6B5B3E"/>
          <w:sz w:val="18"/>
        </w:rPr>
        <w:t xml:space="preserve">You'll hear:  </w:t>
      </w:r>
      <w:r>
        <w:rPr>
          <w:rFonts w:ascii="Georgia" w:hAnsi="Georgia"/>
          <w:i/>
          <w:color w:val="1A1A1A"/>
          <w:sz w:val="20"/>
        </w:rPr>
        <w:t>"Either you trust me or you don't."</w:t>
      </w:r>
    </w:p>
    <w:p>
      <w:pPr>
        <w:keepNext/>
        <w:spacing w:after="40"/>
        <w:ind w:left="288"/>
      </w:pPr>
      <w:r>
        <w:rPr>
          <w:rFonts w:ascii="Georgia" w:hAnsi="Georgia"/>
          <w:b/>
          <w:color w:val="8B3D3D"/>
          <w:sz w:val="18"/>
        </w:rPr>
        <w:t xml:space="preserve">Red flag:  </w:t>
      </w:r>
      <w:r>
        <w:rPr>
          <w:rFonts w:ascii="Georgia" w:hAnsi="Georgia"/>
          <w:color w:val="1A1A1A"/>
          <w:sz w:val="20"/>
        </w:rPr>
        <w:t>Complex situations collapsed into binary ultimatums.</w:t>
      </w:r>
    </w:p>
    <w:p>
      <w:pPr>
        <w:spacing w:after="120"/>
        <w:ind w:left="288"/>
      </w:pPr>
      <w:r>
        <w:rPr>
          <w:rFonts w:ascii="Georgia" w:hAnsi="Georgia"/>
          <w:b/>
          <w:color w:val="D4A017"/>
          <w:sz w:val="18"/>
        </w:rPr>
        <w:t xml:space="preserve">Counter:  </w:t>
      </w:r>
      <w:r>
        <w:rPr>
          <w:rFonts w:ascii="Georgia" w:hAnsi="Georgia"/>
          <w:color w:val="1A1A1A"/>
          <w:sz w:val="20"/>
        </w:rPr>
        <w:t>"Neither of those. Here's what's actually true..."</w:t>
      </w:r>
    </w:p>
    <w:p>
      <w:pPr>
        <w:pageBreakBefore/>
        <w:spacing w:before="360" w:after="120"/>
        <w:jc w:val="center"/>
      </w:pPr>
      <w:r>
        <w:rPr>
          <w:rFonts w:ascii="Georgia" w:hAnsi="Georgia"/>
          <w:b/>
          <w:color w:val="1A1A1A"/>
          <w:sz w:val="36"/>
        </w:rPr>
        <w:t>POWER PLAYS</w:t>
      </w:r>
    </w:p>
    <w:p>
      <w:pPr>
        <w:spacing w:after="360"/>
        <w:jc w:val="center"/>
      </w:pPr>
      <w:r>
        <w:rPr>
          <w:rFonts w:ascii="Georgia" w:hAnsi="Georgia"/>
          <w:color w:val="D4A017"/>
          <w:sz w:val="20"/>
        </w:rPr>
        <w:t>______________________________</w:t>
      </w:r>
    </w:p>
    <w:p>
      <w:pPr>
        <w:keepNext/>
        <w:spacing w:before="200" w:after="60"/>
      </w:pPr>
      <w:r>
        <w:rPr>
          <w:rFonts w:ascii="Georgia" w:hAnsi="Georgia"/>
          <w:b/>
          <w:color w:val="1A1A1A"/>
          <w:sz w:val="24"/>
        </w:rPr>
        <w:t>41. INTIMIDATING SILENCE</w:t>
      </w:r>
    </w:p>
    <w:p>
      <w:pPr>
        <w:keepNext/>
        <w:spacing w:after="40"/>
        <w:ind w:left="288"/>
      </w:pPr>
      <w:r>
        <w:rPr>
          <w:rFonts w:ascii="Georgia" w:hAnsi="Georgia"/>
          <w:b/>
          <w:color w:val="6B5B3E"/>
          <w:sz w:val="18"/>
        </w:rPr>
        <w:t xml:space="preserve">You'll hear:  </w:t>
      </w:r>
      <w:r>
        <w:rPr>
          <w:rFonts w:ascii="Georgia" w:hAnsi="Georgia"/>
          <w:i/>
          <w:color w:val="1A1A1A"/>
          <w:sz w:val="20"/>
        </w:rPr>
        <w:t>(says nothing, just stares)</w:t>
      </w:r>
    </w:p>
    <w:p>
      <w:pPr>
        <w:keepNext/>
        <w:spacing w:after="40"/>
        <w:ind w:left="288"/>
      </w:pPr>
      <w:r>
        <w:rPr>
          <w:rFonts w:ascii="Georgia" w:hAnsi="Georgia"/>
          <w:b/>
          <w:color w:val="8B3D3D"/>
          <w:sz w:val="18"/>
        </w:rPr>
        <w:t xml:space="preserve">Red flag:  </w:t>
      </w:r>
      <w:r>
        <w:rPr>
          <w:rFonts w:ascii="Georgia" w:hAnsi="Georgia"/>
          <w:color w:val="1A1A1A"/>
          <w:sz w:val="20"/>
        </w:rPr>
        <w:t>Prolonged silence used to unnerve you into filling the gap.</w:t>
      </w:r>
    </w:p>
    <w:p>
      <w:pPr>
        <w:spacing w:after="120"/>
        <w:ind w:left="288"/>
      </w:pPr>
      <w:r>
        <w:rPr>
          <w:rFonts w:ascii="Georgia" w:hAnsi="Georgia"/>
          <w:b/>
          <w:color w:val="D4A017"/>
          <w:sz w:val="18"/>
        </w:rPr>
        <w:t xml:space="preserve">Counter:  </w:t>
      </w:r>
      <w:r>
        <w:rPr>
          <w:rFonts w:ascii="Georgia" w:hAnsi="Georgia"/>
          <w:color w:val="1A1A1A"/>
          <w:sz w:val="20"/>
        </w:rPr>
        <w:t>Match the silence. Whoever speaks first loses.</w:t>
      </w:r>
    </w:p>
    <w:p>
      <w:pPr>
        <w:keepNext/>
        <w:spacing w:before="200" w:after="60"/>
      </w:pPr>
      <w:r>
        <w:rPr>
          <w:rFonts w:ascii="Georgia" w:hAnsi="Georgia"/>
          <w:b/>
          <w:color w:val="1A1A1A"/>
          <w:sz w:val="24"/>
        </w:rPr>
        <w:t>42. POSTURING</w:t>
      </w:r>
    </w:p>
    <w:p>
      <w:pPr>
        <w:keepNext/>
        <w:spacing w:after="40"/>
        <w:ind w:left="288"/>
      </w:pPr>
      <w:r>
        <w:rPr>
          <w:rFonts w:ascii="Georgia" w:hAnsi="Georgia"/>
          <w:b/>
          <w:color w:val="6B5B3E"/>
          <w:sz w:val="18"/>
        </w:rPr>
        <w:t xml:space="preserve">You'll hear:  </w:t>
      </w:r>
      <w:r>
        <w:rPr>
          <w:rFonts w:ascii="Georgia" w:hAnsi="Georgia"/>
          <w:i/>
          <w:color w:val="1A1A1A"/>
          <w:sz w:val="20"/>
        </w:rPr>
        <w:t>"I don't need this. I have three other options lined up."</w:t>
      </w:r>
    </w:p>
    <w:p>
      <w:pPr>
        <w:keepNext/>
        <w:spacing w:after="40"/>
        <w:ind w:left="288"/>
      </w:pPr>
      <w:r>
        <w:rPr>
          <w:rFonts w:ascii="Georgia" w:hAnsi="Georgia"/>
          <w:b/>
          <w:color w:val="8B3D3D"/>
          <w:sz w:val="18"/>
        </w:rPr>
        <w:t xml:space="preserve">Red flag:  </w:t>
      </w:r>
      <w:r>
        <w:rPr>
          <w:rFonts w:ascii="Georgia" w:hAnsi="Georgia"/>
          <w:color w:val="1A1A1A"/>
          <w:sz w:val="20"/>
        </w:rPr>
        <w:t>Claims of abundant alternatives used to pressure you.</w:t>
      </w:r>
    </w:p>
    <w:p>
      <w:pPr>
        <w:spacing w:after="120"/>
        <w:ind w:left="288"/>
      </w:pPr>
      <w:r>
        <w:rPr>
          <w:rFonts w:ascii="Georgia" w:hAnsi="Georgia"/>
          <w:b/>
          <w:color w:val="D4A017"/>
          <w:sz w:val="18"/>
        </w:rPr>
        <w:t xml:space="preserve">Counter:  </w:t>
      </w:r>
      <w:r>
        <w:rPr>
          <w:rFonts w:ascii="Georgia" w:hAnsi="Georgia"/>
          <w:color w:val="1A1A1A"/>
          <w:sz w:val="20"/>
        </w:rPr>
        <w:t>"Great. I'll wait to hear from one of them."</w:t>
      </w:r>
    </w:p>
    <w:p>
      <w:pPr>
        <w:keepNext/>
        <w:spacing w:before="200" w:after="60"/>
      </w:pPr>
      <w:r>
        <w:rPr>
          <w:rFonts w:ascii="Georgia" w:hAnsi="Georgia"/>
          <w:b/>
          <w:color w:val="1A1A1A"/>
          <w:sz w:val="24"/>
        </w:rPr>
        <w:t>43. FLIPPING THE SCRIPT</w:t>
      </w:r>
    </w:p>
    <w:p>
      <w:pPr>
        <w:keepNext/>
        <w:spacing w:after="40"/>
        <w:ind w:left="288"/>
      </w:pPr>
      <w:r>
        <w:rPr>
          <w:rFonts w:ascii="Georgia" w:hAnsi="Georgia"/>
          <w:b/>
          <w:color w:val="6B5B3E"/>
          <w:sz w:val="18"/>
        </w:rPr>
        <w:t xml:space="preserve">You'll hear:  </w:t>
      </w:r>
      <w:r>
        <w:rPr>
          <w:rFonts w:ascii="Georgia" w:hAnsi="Georgia"/>
          <w:i/>
          <w:color w:val="1A1A1A"/>
          <w:sz w:val="20"/>
        </w:rPr>
        <w:t>"Actually, I am disappointed that you even brought this up."</w:t>
      </w:r>
    </w:p>
    <w:p>
      <w:pPr>
        <w:keepNext/>
        <w:spacing w:after="40"/>
        <w:ind w:left="288"/>
      </w:pPr>
      <w:r>
        <w:rPr>
          <w:rFonts w:ascii="Georgia" w:hAnsi="Georgia"/>
          <w:b/>
          <w:color w:val="8B3D3D"/>
          <w:sz w:val="18"/>
        </w:rPr>
        <w:t xml:space="preserve">Red flag:  </w:t>
      </w:r>
      <w:r>
        <w:rPr>
          <w:rFonts w:ascii="Georgia" w:hAnsi="Georgia"/>
          <w:color w:val="1A1A1A"/>
          <w:sz w:val="20"/>
        </w:rPr>
        <w:t>Any concern you raise results in you being the one on trial.</w:t>
      </w:r>
    </w:p>
    <w:p>
      <w:pPr>
        <w:spacing w:after="120"/>
        <w:ind w:left="288"/>
      </w:pPr>
      <w:r>
        <w:rPr>
          <w:rFonts w:ascii="Georgia" w:hAnsi="Georgia"/>
          <w:b/>
          <w:color w:val="D4A017"/>
          <w:sz w:val="18"/>
        </w:rPr>
        <w:t xml:space="preserve">Counter:  </w:t>
      </w:r>
      <w:r>
        <w:rPr>
          <w:rFonts w:ascii="Georgia" w:hAnsi="Georgia"/>
          <w:color w:val="1A1A1A"/>
          <w:sz w:val="20"/>
        </w:rPr>
        <w:t>"We can talk about my behavior after we finish with yours."</w:t>
      </w:r>
    </w:p>
    <w:p>
      <w:pPr>
        <w:keepNext/>
        <w:spacing w:before="200" w:after="60"/>
      </w:pPr>
      <w:r>
        <w:rPr>
          <w:rFonts w:ascii="Georgia" w:hAnsi="Georgia"/>
          <w:b/>
          <w:color w:val="1A1A1A"/>
          <w:sz w:val="24"/>
        </w:rPr>
        <w:t>44. STRATEGIC INCOMPETENCE</w:t>
      </w:r>
    </w:p>
    <w:p>
      <w:pPr>
        <w:keepNext/>
        <w:spacing w:after="40"/>
        <w:ind w:left="288"/>
      </w:pPr>
      <w:r>
        <w:rPr>
          <w:rFonts w:ascii="Georgia" w:hAnsi="Georgia"/>
          <w:b/>
          <w:color w:val="6B5B3E"/>
          <w:sz w:val="18"/>
        </w:rPr>
        <w:t xml:space="preserve">You'll hear:  </w:t>
      </w:r>
      <w:r>
        <w:rPr>
          <w:rFonts w:ascii="Georgia" w:hAnsi="Georgia"/>
          <w:i/>
          <w:color w:val="1A1A1A"/>
          <w:sz w:val="20"/>
        </w:rPr>
        <w:t>"I'm just not good at that."</w:t>
      </w:r>
    </w:p>
    <w:p>
      <w:pPr>
        <w:keepNext/>
        <w:spacing w:after="40"/>
        <w:ind w:left="288"/>
      </w:pPr>
      <w:r>
        <w:rPr>
          <w:rFonts w:ascii="Georgia" w:hAnsi="Georgia"/>
          <w:b/>
          <w:color w:val="8B3D3D"/>
          <w:sz w:val="18"/>
        </w:rPr>
        <w:t xml:space="preserve">Red flag:  </w:t>
      </w:r>
      <w:r>
        <w:rPr>
          <w:rFonts w:ascii="Georgia" w:hAnsi="Georgia"/>
          <w:color w:val="1A1A1A"/>
          <w:sz w:val="20"/>
        </w:rPr>
        <w:t>Selective incompetence always in areas that conveniently benefit them.</w:t>
      </w:r>
    </w:p>
    <w:p>
      <w:pPr>
        <w:spacing w:after="120"/>
        <w:ind w:left="288"/>
      </w:pPr>
      <w:r>
        <w:rPr>
          <w:rFonts w:ascii="Georgia" w:hAnsi="Georgia"/>
          <w:b/>
          <w:color w:val="D4A017"/>
          <w:sz w:val="18"/>
        </w:rPr>
        <w:t xml:space="preserve">Counter:  </w:t>
      </w:r>
      <w:r>
        <w:rPr>
          <w:rFonts w:ascii="Georgia" w:hAnsi="Georgia"/>
          <w:color w:val="1A1A1A"/>
          <w:sz w:val="20"/>
        </w:rPr>
        <w:t>"Figure it out, or we do it together once."</w:t>
      </w:r>
    </w:p>
    <w:p>
      <w:pPr>
        <w:keepNext/>
        <w:spacing w:before="200" w:after="60"/>
      </w:pPr>
      <w:r>
        <w:rPr>
          <w:rFonts w:ascii="Georgia" w:hAnsi="Georgia"/>
          <w:b/>
          <w:color w:val="1A1A1A"/>
          <w:sz w:val="24"/>
        </w:rPr>
        <w:t>45. FEIGNED HELPLESSNESS</w:t>
      </w:r>
    </w:p>
    <w:p>
      <w:pPr>
        <w:keepNext/>
        <w:spacing w:after="40"/>
        <w:ind w:left="288"/>
      </w:pPr>
      <w:r>
        <w:rPr>
          <w:rFonts w:ascii="Georgia" w:hAnsi="Georgia"/>
          <w:b/>
          <w:color w:val="6B5B3E"/>
          <w:sz w:val="18"/>
        </w:rPr>
        <w:t xml:space="preserve">You'll hear:  </w:t>
      </w:r>
      <w:r>
        <w:rPr>
          <w:rFonts w:ascii="Georgia" w:hAnsi="Georgia"/>
          <w:i/>
          <w:color w:val="1A1A1A"/>
          <w:sz w:val="20"/>
        </w:rPr>
        <w:t>"I don't know what to do. Please help me."</w:t>
      </w:r>
    </w:p>
    <w:p>
      <w:pPr>
        <w:keepNext/>
        <w:spacing w:after="40"/>
        <w:ind w:left="288"/>
      </w:pPr>
      <w:r>
        <w:rPr>
          <w:rFonts w:ascii="Georgia" w:hAnsi="Georgia"/>
          <w:b/>
          <w:color w:val="8B3D3D"/>
          <w:sz w:val="18"/>
        </w:rPr>
        <w:t xml:space="preserve">Red flag:  </w:t>
      </w:r>
      <w:r>
        <w:rPr>
          <w:rFonts w:ascii="Georgia" w:hAnsi="Georgia"/>
          <w:color w:val="1A1A1A"/>
          <w:sz w:val="20"/>
        </w:rPr>
        <w:t>Helplessness used to extract resources, then disappears when resources arrive.</w:t>
      </w:r>
    </w:p>
    <w:p>
      <w:pPr>
        <w:spacing w:after="120"/>
        <w:ind w:left="288"/>
      </w:pPr>
      <w:r>
        <w:rPr>
          <w:rFonts w:ascii="Georgia" w:hAnsi="Georgia"/>
          <w:b/>
          <w:color w:val="D4A017"/>
          <w:sz w:val="18"/>
        </w:rPr>
        <w:t xml:space="preserve">Counter:  </w:t>
      </w:r>
      <w:r>
        <w:rPr>
          <w:rFonts w:ascii="Georgia" w:hAnsi="Georgia"/>
          <w:color w:val="1A1A1A"/>
          <w:sz w:val="20"/>
        </w:rPr>
        <w:t>"What have you tried? What's your plan before you ask for help?"</w:t>
      </w:r>
    </w:p>
    <w:p>
      <w:pPr>
        <w:keepNext/>
        <w:spacing w:before="200" w:after="60"/>
      </w:pPr>
      <w:r>
        <w:rPr>
          <w:rFonts w:ascii="Georgia" w:hAnsi="Georgia"/>
          <w:b/>
          <w:color w:val="1A1A1A"/>
          <w:sz w:val="24"/>
        </w:rPr>
        <w:t>46. LIMIT TESTING</w:t>
      </w:r>
    </w:p>
    <w:p>
      <w:pPr>
        <w:keepNext/>
        <w:spacing w:after="40"/>
        <w:ind w:left="288"/>
      </w:pPr>
      <w:r>
        <w:rPr>
          <w:rFonts w:ascii="Georgia" w:hAnsi="Georgia"/>
          <w:b/>
          <w:color w:val="6B5B3E"/>
          <w:sz w:val="18"/>
        </w:rPr>
        <w:t xml:space="preserve">You'll hear:  </w:t>
      </w:r>
      <w:r>
        <w:rPr>
          <w:rFonts w:ascii="Georgia" w:hAnsi="Georgia"/>
          <w:i/>
          <w:color w:val="1A1A1A"/>
          <w:sz w:val="20"/>
        </w:rPr>
        <w:t>(pushes slightly past a stated boundary to see if you enforce it)</w:t>
      </w:r>
    </w:p>
    <w:p>
      <w:pPr>
        <w:keepNext/>
        <w:spacing w:after="40"/>
        <w:ind w:left="288"/>
      </w:pPr>
      <w:r>
        <w:rPr>
          <w:rFonts w:ascii="Georgia" w:hAnsi="Georgia"/>
          <w:b/>
          <w:color w:val="8B3D3D"/>
          <w:sz w:val="18"/>
        </w:rPr>
        <w:t xml:space="preserve">Red flag:  </w:t>
      </w:r>
      <w:r>
        <w:rPr>
          <w:rFonts w:ascii="Georgia" w:hAnsi="Georgia"/>
          <w:color w:val="1A1A1A"/>
          <w:sz w:val="20"/>
        </w:rPr>
        <w:t>Small violations used to probe what you will let slide.</w:t>
      </w:r>
    </w:p>
    <w:p>
      <w:pPr>
        <w:spacing w:after="120"/>
        <w:ind w:left="288"/>
      </w:pPr>
      <w:r>
        <w:rPr>
          <w:rFonts w:ascii="Georgia" w:hAnsi="Georgia"/>
          <w:b/>
          <w:color w:val="D4A017"/>
          <w:sz w:val="18"/>
        </w:rPr>
        <w:t xml:space="preserve">Counter:  </w:t>
      </w:r>
      <w:r>
        <w:rPr>
          <w:rFonts w:ascii="Georgia" w:hAnsi="Georgia"/>
          <w:color w:val="1A1A1A"/>
          <w:sz w:val="20"/>
        </w:rPr>
        <w:t>Enforce every time. The first small violation predicts the big one.</w:t>
      </w:r>
    </w:p>
    <w:p>
      <w:pPr>
        <w:keepNext/>
        <w:spacing w:before="200" w:after="60"/>
      </w:pPr>
      <w:r>
        <w:rPr>
          <w:rFonts w:ascii="Georgia" w:hAnsi="Georgia"/>
          <w:b/>
          <w:color w:val="1A1A1A"/>
          <w:sz w:val="24"/>
        </w:rPr>
        <w:t>47. SLOW BOUNDARY EROSION</w:t>
      </w:r>
    </w:p>
    <w:p>
      <w:pPr>
        <w:keepNext/>
        <w:spacing w:after="40"/>
        <w:ind w:left="288"/>
      </w:pPr>
      <w:r>
        <w:rPr>
          <w:rFonts w:ascii="Georgia" w:hAnsi="Georgia"/>
          <w:b/>
          <w:color w:val="6B5B3E"/>
          <w:sz w:val="18"/>
        </w:rPr>
        <w:t xml:space="preserve">You'll hear:  </w:t>
      </w:r>
      <w:r>
        <w:rPr>
          <w:rFonts w:ascii="Georgia" w:hAnsi="Georgia"/>
          <w:i/>
          <w:color w:val="1A1A1A"/>
          <w:sz w:val="20"/>
        </w:rPr>
        <w:t>(each ask slightly bigger than the last over months or years)</w:t>
      </w:r>
    </w:p>
    <w:p>
      <w:pPr>
        <w:keepNext/>
        <w:spacing w:after="40"/>
        <w:ind w:left="288"/>
      </w:pPr>
      <w:r>
        <w:rPr>
          <w:rFonts w:ascii="Georgia" w:hAnsi="Georgia"/>
          <w:b/>
          <w:color w:val="8B3D3D"/>
          <w:sz w:val="18"/>
        </w:rPr>
        <w:t xml:space="preserve">Red flag:  </w:t>
      </w:r>
      <w:r>
        <w:rPr>
          <w:rFonts w:ascii="Georgia" w:hAnsi="Georgia"/>
          <w:color w:val="1A1A1A"/>
          <w:sz w:val="20"/>
        </w:rPr>
        <w:t>The original agreement has shifted significantly without a renegotiation.</w:t>
      </w:r>
    </w:p>
    <w:p>
      <w:pPr>
        <w:spacing w:after="120"/>
        <w:ind w:left="288"/>
      </w:pPr>
      <w:r>
        <w:rPr>
          <w:rFonts w:ascii="Georgia" w:hAnsi="Georgia"/>
          <w:b/>
          <w:color w:val="D4A017"/>
          <w:sz w:val="18"/>
        </w:rPr>
        <w:t xml:space="preserve">Counter:  </w:t>
      </w:r>
      <w:r>
        <w:rPr>
          <w:rFonts w:ascii="Georgia" w:hAnsi="Georgia"/>
          <w:color w:val="1A1A1A"/>
          <w:sz w:val="20"/>
        </w:rPr>
        <w:t>Reset to the original in writing. "Here's what we actually agreed to."</w:t>
      </w:r>
    </w:p>
    <w:p>
      <w:pPr>
        <w:keepNext/>
        <w:spacing w:before="200" w:after="60"/>
      </w:pPr>
      <w:r>
        <w:rPr>
          <w:rFonts w:ascii="Georgia" w:hAnsi="Georgia"/>
          <w:b/>
          <w:color w:val="1A1A1A"/>
          <w:sz w:val="24"/>
        </w:rPr>
        <w:t>48. MALICIOUS FOOT-IN-THE-DOOR</w:t>
      </w:r>
    </w:p>
    <w:p>
      <w:pPr>
        <w:keepNext/>
        <w:spacing w:after="40"/>
        <w:ind w:left="288"/>
      </w:pPr>
      <w:r>
        <w:rPr>
          <w:rFonts w:ascii="Georgia" w:hAnsi="Georgia"/>
          <w:b/>
          <w:color w:val="6B5B3E"/>
          <w:sz w:val="18"/>
        </w:rPr>
        <w:t xml:space="preserve">You'll hear:  </w:t>
      </w:r>
      <w:r>
        <w:rPr>
          <w:rFonts w:ascii="Georgia" w:hAnsi="Georgia"/>
          <w:i/>
          <w:color w:val="1A1A1A"/>
          <w:sz w:val="20"/>
        </w:rPr>
        <w:t>"Just start with this small thing. It's no big deal."</w:t>
      </w:r>
    </w:p>
    <w:p>
      <w:pPr>
        <w:keepNext/>
        <w:spacing w:after="40"/>
        <w:ind w:left="288"/>
      </w:pPr>
      <w:r>
        <w:rPr>
          <w:rFonts w:ascii="Georgia" w:hAnsi="Georgia"/>
          <w:b/>
          <w:color w:val="8B3D3D"/>
          <w:sz w:val="18"/>
        </w:rPr>
        <w:t xml:space="preserve">Red flag:  </w:t>
      </w:r>
      <w:r>
        <w:rPr>
          <w:rFonts w:ascii="Georgia" w:hAnsi="Georgia"/>
          <w:color w:val="1A1A1A"/>
          <w:sz w:val="20"/>
        </w:rPr>
        <w:t>Escalating asks after the first small yes.</w:t>
      </w:r>
    </w:p>
    <w:p>
      <w:pPr>
        <w:spacing w:after="120"/>
        <w:ind w:left="288"/>
      </w:pPr>
      <w:r>
        <w:rPr>
          <w:rFonts w:ascii="Georgia" w:hAnsi="Georgia"/>
          <w:b/>
          <w:color w:val="D4A017"/>
          <w:sz w:val="18"/>
        </w:rPr>
        <w:t xml:space="preserve">Counter:  </w:t>
      </w:r>
      <w:r>
        <w:rPr>
          <w:rFonts w:ascii="Georgia" w:hAnsi="Georgia"/>
          <w:color w:val="1A1A1A"/>
          <w:sz w:val="20"/>
        </w:rPr>
        <w:t>Break the sequence. The second ask is where you say no.</w:t>
      </w:r>
    </w:p>
    <w:p>
      <w:pPr>
        <w:keepNext/>
        <w:spacing w:before="200" w:after="60"/>
      </w:pPr>
      <w:r>
        <w:rPr>
          <w:rFonts w:ascii="Georgia" w:hAnsi="Georgia"/>
          <w:b/>
          <w:color w:val="1A1A1A"/>
          <w:sz w:val="24"/>
        </w:rPr>
        <w:t>49. LOW-BALL ANCHORING</w:t>
      </w:r>
    </w:p>
    <w:p>
      <w:pPr>
        <w:keepNext/>
        <w:spacing w:after="40"/>
        <w:ind w:left="288"/>
      </w:pPr>
      <w:r>
        <w:rPr>
          <w:rFonts w:ascii="Georgia" w:hAnsi="Georgia"/>
          <w:b/>
          <w:color w:val="6B5B3E"/>
          <w:sz w:val="18"/>
        </w:rPr>
        <w:t xml:space="preserve">You'll hear:  </w:t>
      </w:r>
      <w:r>
        <w:rPr>
          <w:rFonts w:ascii="Georgia" w:hAnsi="Georgia"/>
          <w:i/>
          <w:color w:val="1A1A1A"/>
          <w:sz w:val="20"/>
        </w:rPr>
        <w:t>"I was thinking $30K for this" (for $90K of work)</w:t>
      </w:r>
    </w:p>
    <w:p>
      <w:pPr>
        <w:keepNext/>
        <w:spacing w:after="40"/>
        <w:ind w:left="288"/>
      </w:pPr>
      <w:r>
        <w:rPr>
          <w:rFonts w:ascii="Georgia" w:hAnsi="Georgia"/>
          <w:b/>
          <w:color w:val="8B3D3D"/>
          <w:sz w:val="18"/>
        </w:rPr>
        <w:t xml:space="preserve">Red flag:  </w:t>
      </w:r>
      <w:r>
        <w:rPr>
          <w:rFonts w:ascii="Georgia" w:hAnsi="Georgia"/>
          <w:color w:val="1A1A1A"/>
          <w:sz w:val="20"/>
        </w:rPr>
        <w:t>First offer is absurdly below any reasonable value.</w:t>
      </w:r>
    </w:p>
    <w:p>
      <w:pPr>
        <w:spacing w:after="120"/>
        <w:ind w:left="288"/>
      </w:pPr>
      <w:r>
        <w:rPr>
          <w:rFonts w:ascii="Georgia" w:hAnsi="Georgia"/>
          <w:b/>
          <w:color w:val="D4A017"/>
          <w:sz w:val="18"/>
        </w:rPr>
        <w:t xml:space="preserve">Counter:  </w:t>
      </w:r>
      <w:r>
        <w:rPr>
          <w:rFonts w:ascii="Georgia" w:hAnsi="Georgia"/>
          <w:color w:val="1A1A1A"/>
          <w:sz w:val="20"/>
        </w:rPr>
        <w:t>"That is off by a factor of three. Let me know if you want to negotiate seriously."</w:t>
      </w:r>
    </w:p>
    <w:p>
      <w:pPr>
        <w:keepNext/>
        <w:spacing w:before="200" w:after="60"/>
      </w:pPr>
      <w:r>
        <w:rPr>
          <w:rFonts w:ascii="Georgia" w:hAnsi="Georgia"/>
          <w:b/>
          <w:color w:val="1A1A1A"/>
          <w:sz w:val="24"/>
        </w:rPr>
        <w:t>50. PROJECTION</w:t>
      </w:r>
    </w:p>
    <w:p>
      <w:pPr>
        <w:keepNext/>
        <w:spacing w:after="40"/>
        <w:ind w:left="288"/>
      </w:pPr>
      <w:r>
        <w:rPr>
          <w:rFonts w:ascii="Georgia" w:hAnsi="Georgia"/>
          <w:b/>
          <w:color w:val="6B5B3E"/>
          <w:sz w:val="18"/>
        </w:rPr>
        <w:t xml:space="preserve">You'll hear:  </w:t>
      </w:r>
      <w:r>
        <w:rPr>
          <w:rFonts w:ascii="Georgia" w:hAnsi="Georgia"/>
          <w:i/>
          <w:color w:val="1A1A1A"/>
          <w:sz w:val="20"/>
        </w:rPr>
        <w:t>"You're the controlling one."</w:t>
      </w:r>
    </w:p>
    <w:p>
      <w:pPr>
        <w:keepNext/>
        <w:spacing w:after="40"/>
        <w:ind w:left="288"/>
      </w:pPr>
      <w:r>
        <w:rPr>
          <w:rFonts w:ascii="Georgia" w:hAnsi="Georgia"/>
          <w:b/>
          <w:color w:val="8B3D3D"/>
          <w:sz w:val="18"/>
        </w:rPr>
        <w:t xml:space="preserve">Red flag:  </w:t>
      </w:r>
      <w:r>
        <w:rPr>
          <w:rFonts w:ascii="Georgia" w:hAnsi="Georgia"/>
          <w:color w:val="1A1A1A"/>
          <w:sz w:val="20"/>
        </w:rPr>
        <w:t>Being accused of the exact behavior the other person is engaged in.</w:t>
      </w:r>
    </w:p>
    <w:p>
      <w:pPr>
        <w:spacing w:after="120"/>
        <w:ind w:left="288"/>
      </w:pPr>
      <w:r>
        <w:rPr>
          <w:rFonts w:ascii="Georgia" w:hAnsi="Georgia"/>
          <w:b/>
          <w:color w:val="D4A017"/>
          <w:sz w:val="18"/>
        </w:rPr>
        <w:t xml:space="preserve">Counter:  </w:t>
      </w:r>
      <w:r>
        <w:rPr>
          <w:rFonts w:ascii="Georgia" w:hAnsi="Georgia"/>
          <w:color w:val="1A1A1A"/>
          <w:sz w:val="20"/>
        </w:rPr>
        <w:t>Note the projection silently. Do not defend. Their accusation is about them.</w:t>
      </w:r>
    </w:p>
    <w:p>
      <w:pPr>
        <w:pageBreakBefore/>
        <w:spacing w:before="1200" w:after="480"/>
        <w:jc w:val="center"/>
      </w:pPr>
      <w:r>
        <w:rPr>
          <w:rFonts w:ascii="Georgia" w:hAnsi="Georgia"/>
          <w:b/>
          <w:color w:val="1A1A1A"/>
          <w:sz w:val="40"/>
        </w:rPr>
        <w:t>ONE LAST NOTE</w:t>
      </w:r>
    </w:p>
    <w:p>
      <w:pPr>
        <w:spacing w:line="336" w:lineRule="auto" w:after="200"/>
        <w:ind w:firstLine="288"/>
        <w:jc w:val="both"/>
      </w:pPr>
      <w:r>
        <w:rPr>
          <w:rFonts w:ascii="Georgia" w:hAnsi="Georgia"/>
          <w:color w:val="1A1A1A"/>
          <w:sz w:val="22"/>
        </w:rPr>
        <w:t>The hardest part of defending against manipulation is not the tactical response. It is the act of naming, in your own head, that manipulation is what is happening to you.</w:t>
      </w:r>
    </w:p>
    <w:p>
      <w:pPr>
        <w:spacing w:line="336" w:lineRule="auto" w:after="200"/>
        <w:ind w:firstLine="288"/>
        <w:jc w:val="both"/>
      </w:pPr>
      <w:r>
        <w:rPr>
          <w:rFonts w:ascii="Georgia" w:hAnsi="Georgia"/>
          <w:color w:val="1A1A1A"/>
          <w:sz w:val="22"/>
        </w:rPr>
        <w:t>Most targets of manipulation spend years trying to convince themselves that what they are experiencing is something else. Their own sensitivity. A misunderstanding. A rough patch. Once you can name the tactic in real time, the power dynamic shifts before you have said a single word out loud.</w:t>
      </w:r>
    </w:p>
    <w:p>
      <w:pPr>
        <w:spacing w:line="336" w:lineRule="auto" w:after="200"/>
        <w:ind w:firstLine="288"/>
        <w:jc w:val="both"/>
      </w:pPr>
      <w:r>
        <w:rPr>
          <w:rFonts w:ascii="Georgia" w:hAnsi="Georgia"/>
          <w:color w:val="1A1A1A"/>
          <w:sz w:val="22"/>
        </w:rPr>
        <w:t>This guide is the naming tool. The counters matter, but the naming matters more.</w:t>
      </w:r>
    </w:p>
    <w:p>
      <w:pPr>
        <w:spacing w:line="336" w:lineRule="auto" w:after="200"/>
        <w:ind w:firstLine="288"/>
        <w:jc w:val="both"/>
      </w:pPr>
      <w:r>
        <w:rPr>
          <w:rFonts w:ascii="Georgia" w:hAnsi="Georgia"/>
          <w:color w:val="1A1A1A"/>
          <w:sz w:val="22"/>
        </w:rPr>
        <w:t>For the full system behind these counters, see Shadow Persuasion: The 47 Counterintuitive Conversation Tactics That Make People Say Yes Without Realizing Why.</w:t>
      </w:r>
    </w:p>
    <w:sectPr w:rsidR="00FC693F" w:rsidRPr="0006063C" w:rsidSect="00034616">
      <w:headerReference w:type="default" r:id="rId10"/>
      <w:footerReference w:type="default" r:id="rId11"/>
      <w:pgSz w:w="8640" w:h="12960"/>
      <w:pgMar w:top="1584" w:right="1080" w:bottom="1296" w:left="1080" w:header="432"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C3A1E"/>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822960" cy="29626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822960" cy="29626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